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实学夜话-v0.1-产品需求文档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实学夜话 V0.1 产品需求文档</w:t>
      </w:r>
    </w:p>
    <w:p>
      <w:pPr>
        <w:pStyle w:val="FirstParagraph"/>
      </w:pPr>
      <w:r>
        <w:rPr>
          <w:b/>
          <w:bCs/>
        </w:rPr>
        <w:t xml:space="preserve">副标题：校园音频与“一封家书”微信小程序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文档项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内容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产品名称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实学夜话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文档版本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V0.1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文档状态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开发基线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产品形态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微信小程序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运行主体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个人主体、非商业项目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首期范围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单所学校试点，底层预留多学校能力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前端基线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微信原生小程序 + TypeScript + TDesign Miniprogram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后端基线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微信云开发 CloudBase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E9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44484E"/>
                <w:sz w:val="17"/>
              </w:rPr>
              <w:t xml:space="preserve">编制日期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2026年8月28日</w:t>
            </w:r>
          </w:p>
        </w:tc>
      </w:tr>
    </w:tbl>
    <w:p>
      <w:pPr>
        <w:pStyle w:val="BlockText"/>
      </w:pPr>
      <w:r>
        <w:rPr>
          <w:b/>
          <w:bCs/>
        </w:rPr>
        <w:t xml:space="preserve">一句话定义：</w:t>
      </w:r>
      <w:r>
        <w:t xml:space="preserve">“实学夜话”是一款以校长或学校管理员发布的校园音频为核心，以“一封家书”为家校表达载体，并以学校、年级、班级组织用户的校园文化小程序。</w:t>
      </w:r>
    </w:p>
    <w:p>
      <w:r>
        <w:br w:type="page"/>
      </w:r>
    </w:p>
    <w:bookmarkStart w:id="20" w:name="文档修订记录"/>
    <w:p>
      <w:pPr>
        <w:pStyle w:val="Heading2"/>
        <w:keepNext/>
      </w:pPr>
      <w:r>
        <w:t xml:space="preserve">文档修订记录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版本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日期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修订说明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V0.1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2026年8月28日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明确校长音频、一封家书、自主选班、管理员上传、微信云开发等开发基线</w:t>
            </w:r>
          </w:p>
        </w:tc>
      </w:tr>
    </w:tbl>
    <w:bookmarkEnd w:id="20"/>
    <w:bookmarkStart w:id="21" w:name="文档目录"/>
    <w:p>
      <w:pPr>
        <w:pStyle w:val="Heading2"/>
        <w:keepNext/>
      </w:pPr>
      <w:r>
        <w:t xml:space="preserve">文档目录</w:t>
      </w:r>
    </w:p>
    <w:p>
      <w:pPr>
        <w:pStyle w:val="Compact"/>
        <w:numPr>
          <w:ilvl w:val="0"/>
          <w:numId w:val="1001"/>
        </w:numPr>
      </w:pPr>
      <w:r>
        <w:t xml:space="preserve">产品概述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产品边界与版本范围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用户、身份与权限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信息架构与页面清单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核心业务规则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核心业务流程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详细功能需求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数据模型与状态设计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技术架构与权限边界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非功能需求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内容安全、隐私与个人项目策略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数据统计与运营观察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视觉与交互规范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验收方案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发布与运行配置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风险、假设与待确认事项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附录</w:t>
      </w:r>
    </w:p>
    <w:bookmarkEnd w:id="21"/>
    <w:bookmarkEnd w:id="22"/>
    <w:bookmarkStart w:id="29" w:name="产品概述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1. 产品概述</w:t>
      </w:r>
    </w:p>
    <w:bookmarkStart w:id="23" w:name="项目背景"/>
    <w:p>
      <w:pPr>
        <w:pStyle w:val="Heading2"/>
        <w:keepNext/>
      </w:pPr>
      <w:r>
        <w:t xml:space="preserve">1.1 项目背景</w:t>
      </w:r>
    </w:p>
    <w:p>
      <w:pPr>
        <w:pStyle w:val="FirstParagraph"/>
      </w:pPr>
      <w:r>
        <w:t xml:space="preserve">学校需要一种比公众号文章更有温度、比开放论坛更可控的家校沟通载体。校长和学校管理者可以通过声音传递教育理念、校园故事、节日寄语和家校共育内容；学生、家长和教师则可以通过“一封家书”表达感谢、期待、成长感受与家庭教育思考。</w:t>
      </w:r>
    </w:p>
    <w:p>
      <w:pPr>
        <w:pStyle w:val="BodyText"/>
      </w:pPr>
      <w:r>
        <w:t xml:space="preserve">产品不以海量图书、公开社交或商业变现为目标，而是围绕一所学校的真实使用场景，建立一个轻量、安静、可信的校园声音空间。</w:t>
      </w:r>
    </w:p>
    <w:bookmarkEnd w:id="23"/>
    <w:bookmarkStart w:id="24" w:name="产品愿景"/>
    <w:p>
      <w:pPr>
        <w:pStyle w:val="Heading2"/>
        <w:keepNext/>
      </w:pPr>
      <w:r>
        <w:t xml:space="preserve">1.2 产品愿景</w:t>
      </w:r>
    </w:p>
    <w:p>
      <w:pPr>
        <w:pStyle w:val="FirstParagraph"/>
      </w:pPr>
      <w:r>
        <w:t xml:space="preserve">让学校的声音被认真听见，让家庭与学校之间的表达更真诚、更有仪式感。</w:t>
      </w:r>
    </w:p>
    <w:bookmarkEnd w:id="24"/>
    <w:bookmarkStart w:id="25" w:name="产品定位"/>
    <w:p>
      <w:pPr>
        <w:pStyle w:val="Heading2"/>
        <w:keepNext/>
      </w:pPr>
      <w:r>
        <w:t xml:space="preserve">1.3 产品定位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核心内容：</w:t>
      </w:r>
      <w:r>
        <w:t xml:space="preserve">由校长或指定管理员上传和发布的原创校园音频。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核心互动：</w:t>
      </w:r>
      <w:r>
        <w:t xml:space="preserve">普通用户投稿“一封家书”，经审核后以精选形式展示。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核心组织方式：</w:t>
      </w:r>
      <w:r>
        <w:t xml:space="preserve">用户自主选择学校、年级和班级，系统保存当前班级身份。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核心运行方式：</w:t>
      </w:r>
      <w:r>
        <w:t xml:space="preserve">个人主体、非商业、无支付、无广告、无开放式陌生人社交。</w:t>
      </w:r>
    </w:p>
    <w:bookmarkEnd w:id="25"/>
    <w:bookmarkStart w:id="26" w:name="v0.1产品目标"/>
    <w:p>
      <w:pPr>
        <w:pStyle w:val="Heading2"/>
        <w:keepNext/>
      </w:pPr>
      <w:r>
        <w:t xml:space="preserve">1.4 V0.1产品目标</w:t>
      </w:r>
    </w:p>
    <w:p>
      <w:pPr>
        <w:pStyle w:val="Compact"/>
        <w:numPr>
          <w:ilvl w:val="0"/>
          <w:numId w:val="1003"/>
        </w:numPr>
      </w:pPr>
      <w:r>
        <w:t xml:space="preserve">完成从微信进入、选择身份和班级，到收听校长音频的完整闭环。</w:t>
      </w:r>
    </w:p>
    <w:p>
      <w:pPr>
        <w:pStyle w:val="Compact"/>
        <w:numPr>
          <w:ilvl w:val="0"/>
          <w:numId w:val="1003"/>
        </w:numPr>
      </w:pPr>
      <w:r>
        <w:t xml:space="preserve">允许普通用户独立撰写并提交家书，管理员可审核、精选、驳回或隐藏。</w:t>
      </w:r>
    </w:p>
    <w:p>
      <w:pPr>
        <w:pStyle w:val="Compact"/>
        <w:numPr>
          <w:ilvl w:val="0"/>
          <w:numId w:val="1003"/>
        </w:numPr>
      </w:pPr>
      <w:r>
        <w:t xml:space="preserve">允许校长及指定管理员直接在小程序内上传、发布和管理音频。</w:t>
      </w:r>
    </w:p>
    <w:p>
      <w:pPr>
        <w:pStyle w:val="Compact"/>
        <w:numPr>
          <w:ilvl w:val="0"/>
          <w:numId w:val="1003"/>
        </w:numPr>
      </w:pPr>
      <w:r>
        <w:t xml:space="preserve">建立前端不可绕过的管理员权限、数据权限、内容审核与操作日志机制。</w:t>
      </w:r>
    </w:p>
    <w:p>
      <w:pPr>
        <w:pStyle w:val="Compact"/>
        <w:numPr>
          <w:ilvl w:val="0"/>
          <w:numId w:val="1003"/>
        </w:numPr>
      </w:pPr>
      <w:r>
        <w:t xml:space="preserve">在单校试点范围内稳定运行，同时避免把数据结构锁死为单校版本。</w:t>
      </w:r>
    </w:p>
    <w:bookmarkEnd w:id="26"/>
    <w:bookmarkStart w:id="27" w:name="非目标"/>
    <w:p>
      <w:pPr>
        <w:pStyle w:val="Heading2"/>
        <w:keepNext/>
      </w:pPr>
      <w:r>
        <w:t xml:space="preserve">1.5 非目标</w:t>
      </w:r>
    </w:p>
    <w:p>
      <w:pPr>
        <w:pStyle w:val="FirstParagraph"/>
      </w:pPr>
      <w:r>
        <w:t xml:space="preserve">V0.1不追求成为“校园版喜马拉雅”，不建设公开内容生态，不提供用户上传音频、私信、评论区、关注关系、直播、付费、会员、广告、打赏、积分商城和学生排行榜。</w:t>
      </w:r>
    </w:p>
    <w:bookmarkEnd w:id="27"/>
    <w:bookmarkStart w:id="28" w:name="关键产品决策"/>
    <w:p>
      <w:pPr>
        <w:pStyle w:val="Heading2"/>
        <w:keepNext/>
      </w:pPr>
      <w:r>
        <w:t xml:space="preserve">1.6 关键产品决策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决策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D-01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音频内容的主要发布者是校长或指定管理员，普通用户不能上传音频。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D-02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音频上传入口位于小程序内部管理中心，不要求独立电脑后台。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D-03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原“家校论坛”改为“一封家书”，普通用户可以投稿文字和图片。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D-04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家书默认进入审核队列，管理员审核后才能进入公开精选列表。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D-05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用户可以自主选择班级；V0.1默认无需班主任审批。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D-06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前端采用微信原生小程序，不采用跨平台框架；使用TypeScript与TDesign组件库。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D-07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后端全部采用微信云开发，包括云函数、云数据库和云存储。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D-08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产品按个人主体、非商业项目设计，并通过功能开关降低公开UGC的不确定性。</w:t>
            </w:r>
          </w:p>
        </w:tc>
      </w:tr>
    </w:tbl>
    <w:bookmarkEnd w:id="28"/>
    <w:bookmarkEnd w:id="29"/>
    <w:bookmarkStart w:id="33" w:name="产品边界与版本范围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2. 产品边界与版本范围</w:t>
      </w:r>
    </w:p>
    <w:bookmarkStart w:id="30" w:name="v0.1必须交付"/>
    <w:p>
      <w:pPr>
        <w:pStyle w:val="Heading2"/>
        <w:keepNext/>
      </w:pPr>
      <w:r>
        <w:t xml:space="preserve">2.1 V0.1必须交付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模块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V0.1范围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登录与身份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微信登录、选择学生/家长/教师身份、创建用户档案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学校与班级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选择学校、年级、班级；查看和切换当前班级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夜话电台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音频列表、详情、播放、后台播放、进度、历史、收藏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管理员音频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选择音频文件、上传封面、创建草稿、发布、下架、删除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一封家书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投稿、图片上传、查看状态、精选列表、详情、撤回、举报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家书审核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待审核列表、通过、驳回、隐藏、填写审核原因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管理中心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音频管理、家书审核、班级管理、管理员管理、系统设置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安全与日志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云函数鉴权、内容安全检查、举报、管理操作日志</w:t>
            </w:r>
          </w:p>
        </w:tc>
      </w:tr>
    </w:tbl>
    <w:bookmarkEnd w:id="30"/>
    <w:bookmarkStart w:id="31" w:name="明确不做"/>
    <w:p>
      <w:pPr>
        <w:pStyle w:val="Heading2"/>
        <w:keepNext/>
      </w:pPr>
      <w:r>
        <w:t xml:space="preserve">2.2 明确不做</w:t>
      </w:r>
    </w:p>
    <w:p>
      <w:pPr>
        <w:pStyle w:val="Compact"/>
        <w:numPr>
          <w:ilvl w:val="0"/>
          <w:numId w:val="1004"/>
        </w:numPr>
      </w:pPr>
      <w:r>
        <w:t xml:space="preserve">名著阅读、国学、历史、科普等泛内容频道。</w:t>
      </w:r>
    </w:p>
    <w:p>
      <w:pPr>
        <w:pStyle w:val="Compact"/>
        <w:numPr>
          <w:ilvl w:val="0"/>
          <w:numId w:val="1004"/>
        </w:numPr>
      </w:pPr>
      <w:r>
        <w:t xml:space="preserve">普通用户上传音频、视频或外部链接。</w:t>
      </w:r>
    </w:p>
    <w:p>
      <w:pPr>
        <w:pStyle w:val="Compact"/>
        <w:numPr>
          <w:ilvl w:val="0"/>
          <w:numId w:val="1004"/>
        </w:numPr>
      </w:pPr>
      <w:r>
        <w:t xml:space="preserve">家书评论、回信、私信、用户关注、用户群组。</w:t>
      </w:r>
    </w:p>
    <w:p>
      <w:pPr>
        <w:pStyle w:val="Compact"/>
        <w:numPr>
          <w:ilvl w:val="0"/>
          <w:numId w:val="1004"/>
        </w:numPr>
      </w:pPr>
      <w:r>
        <w:t xml:space="preserve">匿名投稿、公开显示学生真实姓名、公开用户主页。</w:t>
      </w:r>
    </w:p>
    <w:p>
      <w:pPr>
        <w:pStyle w:val="Compact"/>
        <w:numPr>
          <w:ilvl w:val="0"/>
          <w:numId w:val="1004"/>
        </w:numPr>
      </w:pPr>
      <w:r>
        <w:t xml:space="preserve">音频付费、会员、广告、打赏、积分和排行榜。</w:t>
      </w:r>
    </w:p>
    <w:p>
      <w:pPr>
        <w:pStyle w:val="Compact"/>
        <w:numPr>
          <w:ilvl w:val="0"/>
          <w:numId w:val="1004"/>
        </w:numPr>
      </w:pPr>
      <w:r>
        <w:t xml:space="preserve">独立Web管理后台、独立服务器、FastAPI、PostgreSQL、Redis。</w:t>
      </w:r>
    </w:p>
    <w:p>
      <w:pPr>
        <w:pStyle w:val="Compact"/>
        <w:numPr>
          <w:ilvl w:val="0"/>
          <w:numId w:val="1004"/>
        </w:numPr>
      </w:pPr>
      <w:r>
        <w:t xml:space="preserve">AI生成音频、AI自动封禁账号、复杂推荐算法。</w:t>
      </w:r>
    </w:p>
    <w:bookmarkEnd w:id="31"/>
    <w:bookmarkStart w:id="32" w:name="后续预留但不在v0.1启用"/>
    <w:p>
      <w:pPr>
        <w:pStyle w:val="Heading2"/>
        <w:keepNext/>
      </w:pPr>
      <w:r>
        <w:t xml:space="preserve">2.3 后续预留但不在V0.1启用</w:t>
      </w:r>
    </w:p>
    <w:p>
      <w:pPr>
        <w:pStyle w:val="Compact"/>
        <w:numPr>
          <w:ilvl w:val="0"/>
          <w:numId w:val="1005"/>
        </w:numPr>
      </w:pPr>
      <w:r>
        <w:t xml:space="preserve">班级口令或管理员审批入班。</w:t>
      </w:r>
    </w:p>
    <w:p>
      <w:pPr>
        <w:pStyle w:val="Compact"/>
        <w:numPr>
          <w:ilvl w:val="0"/>
          <w:numId w:val="1005"/>
        </w:numPr>
      </w:pPr>
      <w:r>
        <w:t xml:space="preserve">家长绑定多个孩子、教师管理多个班级。</w:t>
      </w:r>
    </w:p>
    <w:p>
      <w:pPr>
        <w:pStyle w:val="Compact"/>
        <w:numPr>
          <w:ilvl w:val="0"/>
          <w:numId w:val="1005"/>
        </w:numPr>
      </w:pPr>
      <w:r>
        <w:t xml:space="preserve">学校独立品牌、区域多校管理。</w:t>
      </w:r>
    </w:p>
    <w:p>
      <w:pPr>
        <w:pStyle w:val="Compact"/>
        <w:numPr>
          <w:ilvl w:val="0"/>
          <w:numId w:val="1005"/>
        </w:numPr>
      </w:pPr>
      <w:r>
        <w:t xml:space="preserve">家书“写一封回信”。</w:t>
      </w:r>
    </w:p>
    <w:p>
      <w:pPr>
        <w:pStyle w:val="Compact"/>
        <w:numPr>
          <w:ilvl w:val="0"/>
          <w:numId w:val="1005"/>
        </w:numPr>
      </w:pPr>
      <w:r>
        <w:t xml:space="preserve">小程序内直接录音并发布。</w:t>
      </w:r>
    </w:p>
    <w:p>
      <w:pPr>
        <w:pStyle w:val="Compact"/>
        <w:numPr>
          <w:ilvl w:val="0"/>
          <w:numId w:val="1005"/>
        </w:numPr>
      </w:pPr>
      <w:r>
        <w:t xml:space="preserve">校园活动专题和定时发布。</w:t>
      </w:r>
    </w:p>
    <w:bookmarkEnd w:id="32"/>
    <w:bookmarkEnd w:id="33"/>
    <w:bookmarkStart w:id="38" w:name="用户身份与权限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3. 用户、身份与权限</w:t>
      </w:r>
    </w:p>
    <w:bookmarkStart w:id="34" w:name="身份与系统角色分离"/>
    <w:p>
      <w:pPr>
        <w:pStyle w:val="Heading2"/>
        <w:keepNext/>
      </w:pPr>
      <w:r>
        <w:t xml:space="preserve">3.1 身份与系统角色分离</w:t>
      </w:r>
    </w:p>
    <w:p>
      <w:pPr>
        <w:pStyle w:val="FirstParagraph"/>
      </w:pPr>
      <w:r>
        <w:t xml:space="preserve">“</w:t>
      </w:r>
      <w:r>
        <w:t xml:space="preserve">身份</w:t>
      </w:r>
      <w:r>
        <w:t xml:space="preserve">”</w:t>
      </w:r>
      <w:r>
        <w:t xml:space="preserve">描述用户在学校中的关系；</w:t>
      </w:r>
      <w:r>
        <w:t xml:space="preserve">“</w:t>
      </w:r>
      <w:r>
        <w:t xml:space="preserve">系统角色</w:t>
      </w:r>
      <w:r>
        <w:t xml:space="preserve">”</w:t>
      </w:r>
      <w:r>
        <w:t xml:space="preserve">决定后台权限。用户可以自选身份，但不能自设管理员角色。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类型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可选值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设置方式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用户身份 identity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student、parent、teacher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用户首次进入时选择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系统角色 role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user、admin、super_admin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只能由系统或超级管理员设置</w:t>
            </w:r>
          </w:p>
        </w:tc>
      </w:tr>
    </w:tbl>
    <w:bookmarkEnd w:id="34"/>
    <w:bookmarkStart w:id="35" w:name="角色说明"/>
    <w:p>
      <w:pPr>
        <w:pStyle w:val="Heading2"/>
        <w:keepNext/>
      </w:pPr>
      <w:r>
        <w:t xml:space="preserve">3.2 角色说明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普通用户 user：</w:t>
      </w:r>
      <w:r>
        <w:t xml:space="preserve">学生、家长和普通教师均可作为普通用户使用夜话与家书功能。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管理员 admin：</w:t>
      </w:r>
      <w:r>
        <w:t xml:space="preserve">通常为校长或指定运营人员，只能管理被授权学校的数据。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超级管理员 super_admin：</w:t>
      </w:r>
      <w:r>
        <w:t xml:space="preserve">项目最高权限，可创建学校、设置管理员和修改全局配置。</w:t>
      </w:r>
    </w:p>
    <w:bookmarkEnd w:id="35"/>
    <w:bookmarkStart w:id="36" w:name="权限矩阵"/>
    <w:p>
      <w:pPr>
        <w:pStyle w:val="Heading2"/>
        <w:keepNext/>
      </w:pPr>
      <w:r>
        <w:t xml:space="preserve">3.3 权限矩阵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功能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普通用户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超级管理员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收听已发布音频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收藏和保存进度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投稿家书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查看自己的投稿状态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举报公开家书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上传、发布、下架音频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本校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全部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审核、隐藏家书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本校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全部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管理班级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本校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全部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设置普通管理员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修改系统模式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受限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查看管理操作日志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本校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全部</w:t>
            </w:r>
          </w:p>
        </w:tc>
      </w:tr>
    </w:tbl>
    <w:bookmarkEnd w:id="36"/>
    <w:bookmarkStart w:id="37" w:name="权限原则"/>
    <w:p>
      <w:pPr>
        <w:pStyle w:val="Heading2"/>
        <w:keepNext/>
      </w:pPr>
      <w:r>
        <w:t xml:space="preserve">3.4 权限原则</w:t>
      </w:r>
    </w:p>
    <w:p>
      <w:pPr>
        <w:pStyle w:val="Compact"/>
        <w:numPr>
          <w:ilvl w:val="0"/>
          <w:numId w:val="1007"/>
        </w:numPr>
      </w:pPr>
      <w:r>
        <w:t xml:space="preserve">隐藏按钮不是权限控制；所有管理操作必须在云函数中再次核验OpenID、role和schoolId。</w:t>
      </w:r>
    </w:p>
    <w:p>
      <w:pPr>
        <w:pStyle w:val="Compact"/>
        <w:numPr>
          <w:ilvl w:val="0"/>
          <w:numId w:val="1007"/>
        </w:numPr>
      </w:pPr>
      <w:r>
        <w:t xml:space="preserve">管理员只能操作自己学校的数据，不允许通过修改请求参数跨校访问。</w:t>
      </w:r>
    </w:p>
    <w:p>
      <w:pPr>
        <w:pStyle w:val="Compact"/>
        <w:numPr>
          <w:ilvl w:val="0"/>
          <w:numId w:val="1007"/>
        </w:numPr>
      </w:pPr>
      <w:r>
        <w:t xml:space="preserve">超级管理员权限不能通过客户端参数获得，只能通过初始化脚本或已有超级管理员授予。</w:t>
      </w:r>
    </w:p>
    <w:p>
      <w:pPr>
        <w:pStyle w:val="Compact"/>
        <w:numPr>
          <w:ilvl w:val="0"/>
          <w:numId w:val="1007"/>
        </w:numPr>
      </w:pPr>
      <w:r>
        <w:t xml:space="preserve">普通用户对受保护集合不得直接写入，写操作通过云函数完成。</w:t>
      </w:r>
    </w:p>
    <w:p>
      <w:pPr>
        <w:pStyle w:val="Compact"/>
        <w:numPr>
          <w:ilvl w:val="0"/>
          <w:numId w:val="1007"/>
        </w:numPr>
      </w:pPr>
      <w:r>
        <w:t xml:space="preserve">音频、家书、举报和管理记录均采用软删除，保留必要操作轨迹。</w:t>
      </w:r>
    </w:p>
    <w:bookmarkEnd w:id="37"/>
    <w:bookmarkEnd w:id="38"/>
    <w:bookmarkStart w:id="42" w:name="信息架构与页面清单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4. 信息架构与页面清单</w:t>
      </w:r>
    </w:p>
    <w:bookmarkStart w:id="39" w:name="底部导航"/>
    <w:p>
      <w:pPr>
        <w:pStyle w:val="Heading2"/>
        <w:keepNext/>
      </w:pPr>
      <w:r>
        <w:t xml:space="preserve">4.1 底部导航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导航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页面职责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夜话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最新音频、往期音频、继续收听、全局迷你播放器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一封家书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精选家书、家书详情、投稿入口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班级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当前学校/年级/班级、重新选择班级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我的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收藏、历史、我的家书、个人信息、管理中心入口</w:t>
            </w:r>
          </w:p>
        </w:tc>
      </w:tr>
    </w:tbl>
    <w:bookmarkEnd w:id="39"/>
    <w:bookmarkStart w:id="40" w:name="页面清单"/>
    <w:p>
      <w:pPr>
        <w:pStyle w:val="Heading2"/>
        <w:keepNext/>
      </w:pPr>
      <w:r>
        <w:t xml:space="preserve">4.2 页面清单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页面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路由建议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是否登录后可见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启动与登录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pages/launch/index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否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身份选择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pages/onboarding/identity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学校班级选择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pages/class-select/index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夜话首页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pages/night-talk/index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音频详情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pages/audio-detail/index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一封家书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pages/letters/index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家书详情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pages/letter-detail/index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写一封家书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pages/write-letter/index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我的家书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pages/my-letters/index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班级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pages/class/index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我的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pages/profile/index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管理中心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package-admin/pages/home/index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管理员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发布夜话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package-admin/pages/audio-create/index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管理员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音频管理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package-admin/pages/audio-manage/index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管理员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家书审核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package-admin/pages/letter-review/index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管理员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班级管理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package-admin/pages/class-manage/index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管理员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管理员管理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package-admin/pages/admin-manage/index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超级管理员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系统设置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package-admin/pages/settings/index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right"/>
            </w:pPr>
            <w:r>
              <w:rPr>
                <w:sz w:val="17"/>
              </w:rPr>
              <w:t xml:space="preserve">管理员/超级管理员</w:t>
            </w:r>
          </w:p>
        </w:tc>
      </w:tr>
    </w:tbl>
    <w:bookmarkEnd w:id="40"/>
    <w:bookmarkStart w:id="41" w:name="全局组件"/>
    <w:p>
      <w:pPr>
        <w:pStyle w:val="Heading2"/>
        <w:keepNext/>
      </w:pPr>
      <w:r>
        <w:t xml:space="preserve">4.3 全局组件</w:t>
      </w:r>
    </w:p>
    <w:p>
      <w:pPr>
        <w:pStyle w:val="Compact"/>
        <w:numPr>
          <w:ilvl w:val="0"/>
          <w:numId w:val="1008"/>
        </w:numPr>
      </w:pPr>
      <w:r>
        <w:t xml:space="preserve">自定义顶部栏或统一页面标题区。</w:t>
      </w:r>
    </w:p>
    <w:p>
      <w:pPr>
        <w:pStyle w:val="Compact"/>
        <w:numPr>
          <w:ilvl w:val="0"/>
          <w:numId w:val="1008"/>
        </w:numPr>
      </w:pPr>
      <w:r>
        <w:t xml:space="preserve">音频卡片、家书卡片、空状态、错误状态、加载骨架。</w:t>
      </w:r>
    </w:p>
    <w:p>
      <w:pPr>
        <w:pStyle w:val="Compact"/>
        <w:numPr>
          <w:ilvl w:val="0"/>
          <w:numId w:val="1008"/>
        </w:numPr>
      </w:pPr>
      <w:r>
        <w:t xml:space="preserve">全局迷你播放器。</w:t>
      </w:r>
    </w:p>
    <w:p>
      <w:pPr>
        <w:pStyle w:val="Compact"/>
        <w:numPr>
          <w:ilvl w:val="0"/>
          <w:numId w:val="1008"/>
        </w:numPr>
      </w:pPr>
      <w:r>
        <w:t xml:space="preserve">身份与权限守卫。</w:t>
      </w:r>
    </w:p>
    <w:p>
      <w:pPr>
        <w:pStyle w:val="Compact"/>
        <w:numPr>
          <w:ilvl w:val="0"/>
          <w:numId w:val="1008"/>
        </w:numPr>
      </w:pPr>
      <w:r>
        <w:t xml:space="preserve">图片上传器、音频上传器、审核状态标签。</w:t>
      </w:r>
    </w:p>
    <w:bookmarkEnd w:id="41"/>
    <w:bookmarkEnd w:id="42"/>
    <w:bookmarkStart w:id="47" w:name="核心业务规则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5. 核心业务规则</w:t>
      </w:r>
    </w:p>
    <w:bookmarkStart w:id="43" w:name="学校与班级规则"/>
    <w:p>
      <w:pPr>
        <w:pStyle w:val="Heading2"/>
        <w:keepNext/>
      </w:pPr>
      <w:r>
        <w:t xml:space="preserve">5.1 学校与班级规则</w:t>
      </w:r>
    </w:p>
    <w:p>
      <w:pPr>
        <w:pStyle w:val="Compact"/>
        <w:numPr>
          <w:ilvl w:val="0"/>
          <w:numId w:val="1009"/>
        </w:numPr>
      </w:pPr>
      <w:r>
        <w:t xml:space="preserve">V0.1支持一个试点学校，但数据库所有业务数据均保留schoolId。</w:t>
      </w:r>
    </w:p>
    <w:p>
      <w:pPr>
        <w:pStyle w:val="Compact"/>
        <w:numPr>
          <w:ilvl w:val="0"/>
          <w:numId w:val="1009"/>
        </w:numPr>
      </w:pPr>
      <w:r>
        <w:t xml:space="preserve">用户首次进入必须选择身份、学校、年级和班级后才能进入主界面。</w:t>
      </w:r>
    </w:p>
    <w:p>
      <w:pPr>
        <w:pStyle w:val="Compact"/>
        <w:numPr>
          <w:ilvl w:val="0"/>
          <w:numId w:val="1009"/>
        </w:numPr>
      </w:pPr>
      <w:r>
        <w:t xml:space="preserve">V0.1默认joinMode=free，用户选择后立即生效。</w:t>
      </w:r>
    </w:p>
    <w:p>
      <w:pPr>
        <w:pStyle w:val="Compact"/>
        <w:numPr>
          <w:ilvl w:val="0"/>
          <w:numId w:val="1009"/>
        </w:numPr>
      </w:pPr>
      <w:r>
        <w:t xml:space="preserve">用户可以在“班级”页面重新选择班级；切换行为写入日志。</w:t>
      </w:r>
    </w:p>
    <w:p>
      <w:pPr>
        <w:pStyle w:val="Compact"/>
        <w:numPr>
          <w:ilvl w:val="0"/>
          <w:numId w:val="1009"/>
        </w:numPr>
      </w:pPr>
      <w:r>
        <w:t xml:space="preserve">系统预留code和approval两种入班方式，但不作为V0.1发布阻断项。</w:t>
      </w:r>
    </w:p>
    <w:p>
      <w:pPr>
        <w:pStyle w:val="Compact"/>
        <w:numPr>
          <w:ilvl w:val="0"/>
          <w:numId w:val="1009"/>
        </w:numPr>
      </w:pPr>
      <w:r>
        <w:t xml:space="preserve">家书和音频的可见范围由当前学校与班级共同过滤。</w:t>
      </w:r>
    </w:p>
    <w:bookmarkEnd w:id="43"/>
    <w:bookmarkStart w:id="44" w:name="音频规则"/>
    <w:p>
      <w:pPr>
        <w:pStyle w:val="Heading2"/>
        <w:keepNext/>
      </w:pPr>
      <w:r>
        <w:t xml:space="preserve">5.2 音频规则</w:t>
      </w:r>
    </w:p>
    <w:p>
      <w:pPr>
        <w:pStyle w:val="Compact"/>
        <w:numPr>
          <w:ilvl w:val="0"/>
          <w:numId w:val="1010"/>
        </w:numPr>
      </w:pPr>
      <w:r>
        <w:t xml:space="preserve">普通用户不能创建、上传、修改或发布音频。</w:t>
      </w:r>
    </w:p>
    <w:p>
      <w:pPr>
        <w:pStyle w:val="Compact"/>
        <w:numPr>
          <w:ilvl w:val="0"/>
          <w:numId w:val="1010"/>
        </w:numPr>
      </w:pPr>
      <w:r>
        <w:t xml:space="preserve">管理员只能上传到自己学校，并选择全校可见或指定班级可见。</w:t>
      </w:r>
    </w:p>
    <w:p>
      <w:pPr>
        <w:pStyle w:val="Compact"/>
        <w:numPr>
          <w:ilvl w:val="0"/>
          <w:numId w:val="1010"/>
        </w:numPr>
      </w:pPr>
      <w:r>
        <w:t xml:space="preserve">仅status=published且未软删除的内容对普通用户可见。</w:t>
      </w:r>
    </w:p>
    <w:p>
      <w:pPr>
        <w:pStyle w:val="Compact"/>
        <w:numPr>
          <w:ilvl w:val="0"/>
          <w:numId w:val="1010"/>
        </w:numPr>
      </w:pPr>
      <w:r>
        <w:t xml:space="preserve">发布前必须具备标题、音频文件、主讲人、可见范围和封面；封面可使用系统默认图。</w:t>
      </w:r>
    </w:p>
    <w:p>
      <w:pPr>
        <w:pStyle w:val="Compact"/>
        <w:numPr>
          <w:ilvl w:val="0"/>
          <w:numId w:val="1010"/>
        </w:numPr>
      </w:pPr>
      <w:r>
        <w:t xml:space="preserve">音频文件上传成功但业务记录创建失败时，应进入临时文件清理流程。</w:t>
      </w:r>
    </w:p>
    <w:p>
      <w:pPr>
        <w:pStyle w:val="Compact"/>
        <w:numPr>
          <w:ilvl w:val="0"/>
          <w:numId w:val="1010"/>
        </w:numPr>
      </w:pPr>
      <w:r>
        <w:t xml:space="preserve">下架不删除历史记录，但用户不能继续从列表进入；已打开页面应提示内容已下架。</w:t>
      </w:r>
    </w:p>
    <w:p>
      <w:pPr>
        <w:pStyle w:val="Compact"/>
        <w:numPr>
          <w:ilvl w:val="0"/>
          <w:numId w:val="1010"/>
        </w:numPr>
      </w:pPr>
      <w:r>
        <w:t xml:space="preserve">播放完成判定建议为进度达到总时长的95%。</w:t>
      </w:r>
    </w:p>
    <w:bookmarkEnd w:id="44"/>
    <w:bookmarkStart w:id="45" w:name="家书规则"/>
    <w:p>
      <w:pPr>
        <w:pStyle w:val="Heading2"/>
        <w:keepNext/>
      </w:pPr>
      <w:r>
        <w:t xml:space="preserve">5.3 家书规则</w:t>
      </w:r>
    </w:p>
    <w:p>
      <w:pPr>
        <w:pStyle w:val="Compact"/>
        <w:numPr>
          <w:ilvl w:val="0"/>
          <w:numId w:val="1011"/>
        </w:numPr>
      </w:pPr>
      <w:r>
        <w:t xml:space="preserve">普通用户可以上传家书文字和0至3张图片，不能上传音频、视频和外部链接。</w:t>
      </w:r>
    </w:p>
    <w:p>
      <w:pPr>
        <w:pStyle w:val="Compact"/>
        <w:numPr>
          <w:ilvl w:val="0"/>
          <w:numId w:val="1011"/>
        </w:numPr>
      </w:pPr>
      <w:r>
        <w:t xml:space="preserve">家书支持保存草稿、提交审核、撤回和删除。</w:t>
      </w:r>
    </w:p>
    <w:p>
      <w:pPr>
        <w:pStyle w:val="Compact"/>
        <w:numPr>
          <w:ilvl w:val="0"/>
          <w:numId w:val="1011"/>
        </w:numPr>
      </w:pPr>
      <w:r>
        <w:t xml:space="preserve">默认模式为reviewed_showcase：提交后进入待审核，审核通过后进入精选列表。</w:t>
      </w:r>
    </w:p>
    <w:p>
      <w:pPr>
        <w:pStyle w:val="Compact"/>
        <w:numPr>
          <w:ilvl w:val="0"/>
          <w:numId w:val="1011"/>
        </w:numPr>
      </w:pPr>
      <w:r>
        <w:t xml:space="preserve">公开后的家书不支持直接修改；用户修改时应先撤回或产生新审核版本。</w:t>
      </w:r>
    </w:p>
    <w:p>
      <w:pPr>
        <w:pStyle w:val="Compact"/>
        <w:numPr>
          <w:ilvl w:val="0"/>
          <w:numId w:val="1011"/>
        </w:numPr>
      </w:pPr>
      <w:r>
        <w:t xml:space="preserve">驳回时管理员必须填写原因，用户可以修改后重新提交。</w:t>
      </w:r>
    </w:p>
    <w:p>
      <w:pPr>
        <w:pStyle w:val="Compact"/>
        <w:numPr>
          <w:ilvl w:val="0"/>
          <w:numId w:val="1011"/>
        </w:numPr>
      </w:pPr>
      <w:r>
        <w:t xml:space="preserve">家书公开展示时默认显示昵称和身份标签，不公开学生真实姓名、联系方式和详细家庭信息。</w:t>
      </w:r>
    </w:p>
    <w:p>
      <w:pPr>
        <w:pStyle w:val="Compact"/>
        <w:numPr>
          <w:ilvl w:val="0"/>
          <w:numId w:val="1011"/>
        </w:numPr>
      </w:pPr>
      <w:r>
        <w:t xml:space="preserve">V0.1不提供评论、回信、点赞排行、关注和私信。</w:t>
      </w:r>
    </w:p>
    <w:bookmarkEnd w:id="45"/>
    <w:bookmarkStart w:id="46" w:name="个人项目功能模式"/>
    <w:p>
      <w:pPr>
        <w:pStyle w:val="Heading2"/>
        <w:keepNext/>
      </w:pPr>
      <w:r>
        <w:t xml:space="preserve">5.4 个人项目功能模式</w:t>
      </w:r>
    </w:p>
    <w:p>
      <w:pPr>
        <w:pStyle w:val="FirstParagraph"/>
      </w:pPr>
      <w:r>
        <w:t xml:space="preserve">系统配置letterPublishMode支持：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private：</w:t>
      </w:r>
      <w:r>
        <w:t xml:space="preserve">家书仅作者与管理员可见。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reviewed_showcase：</w:t>
      </w:r>
      <w:r>
        <w:t xml:space="preserve">管理员审核并精选后公开，V0.1默认值。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community：</w:t>
      </w:r>
      <w:r>
        <w:t xml:space="preserve">审核通过后进入完整社区，仅预留，不在个人主体正式版本默认启用。</w:t>
      </w:r>
    </w:p>
    <w:bookmarkEnd w:id="46"/>
    <w:bookmarkEnd w:id="47"/>
    <w:bookmarkStart w:id="53" w:name="核心业务流程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6. 核心业务流程</w:t>
      </w:r>
    </w:p>
    <w:bookmarkStart w:id="48" w:name="首次进入与选班"/>
    <w:p>
      <w:pPr>
        <w:pStyle w:val="Heading2"/>
        <w:keepNext/>
      </w:pPr>
      <w:r>
        <w:t xml:space="preserve">6.1 首次进入与选班</w:t>
      </w:r>
    </w:p>
    <w:p>
      <w:pPr>
        <w:pStyle w:val="SourceCode"/>
      </w:pPr>
      <w:r>
        <w:rPr>
          <w:rStyle w:val="VerbatimChar"/>
        </w:rPr>
        <w:t xml:space="preserve">启动小程序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调用登录云函数，获取OpenID与用户记录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无用户记录 → 创建基础用户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未选择身份 → 选择学生/家长/教师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未选择班级 → 选择学校、年级、班级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保存currentSchoolId与currentClassId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进入“夜话”首页</w:t>
      </w:r>
    </w:p>
    <w:bookmarkEnd w:id="48"/>
    <w:bookmarkStart w:id="49" w:name="管理员发布音频"/>
    <w:p>
      <w:pPr>
        <w:pStyle w:val="Heading2"/>
        <w:keepNext/>
      </w:pPr>
      <w:r>
        <w:t xml:space="preserve">6.2 管理员发布音频</w:t>
      </w:r>
    </w:p>
    <w:p>
      <w:pPr>
        <w:pStyle w:val="SourceCode"/>
      </w:pPr>
      <w:r>
        <w:rPr>
          <w:rStyle w:val="VerbatimChar"/>
        </w:rPr>
        <w:t xml:space="preserve">管理员进入管理中心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云函数验证role与schoolId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选择微信可访问的音频文件，或使用后续录音能力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上传音频与封面到云存储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创建草稿并填写标题、主讲人、简介、可见范围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管理员预览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发布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普通用户列表可见</w:t>
      </w:r>
    </w:p>
    <w:bookmarkEnd w:id="49"/>
    <w:bookmarkStart w:id="50" w:name="用户收听"/>
    <w:p>
      <w:pPr>
        <w:pStyle w:val="Heading2"/>
        <w:keepNext/>
      </w:pPr>
      <w:r>
        <w:t xml:space="preserve">6.3 用户收听</w:t>
      </w:r>
    </w:p>
    <w:p>
      <w:pPr>
        <w:pStyle w:val="SourceCode"/>
      </w:pPr>
      <w:r>
        <w:rPr>
          <w:rStyle w:val="VerbatimChar"/>
        </w:rPr>
        <w:t xml:space="preserve">进入夜话列表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选择音频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加载详情与历史进度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播放并展示锁屏/后台播放信息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暂停、切页、退出或定时同步进度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达到95%标记完成</w:t>
      </w:r>
    </w:p>
    <w:bookmarkEnd w:id="50"/>
    <w:bookmarkStart w:id="51" w:name="家书投稿与审核"/>
    <w:p>
      <w:pPr>
        <w:pStyle w:val="Heading2"/>
        <w:keepNext/>
      </w:pPr>
      <w:r>
        <w:t xml:space="preserve">6.4 家书投稿与审核</w:t>
      </w:r>
    </w:p>
    <w:p>
      <w:pPr>
        <w:pStyle w:val="SourceCode"/>
      </w:pPr>
      <w:r>
        <w:rPr>
          <w:rStyle w:val="VerbatimChar"/>
        </w:rPr>
        <w:t xml:space="preserve">用户点击“写一封家书”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填写标题、写给谁、正文和图片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保存草稿或提交审核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文本与图片安全检查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进入pending队列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管理员通过 / 驳回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通过：进入精选列表</w:t>
      </w:r>
      <w:r>
        <w:br/>
      </w:r>
      <w:r>
        <w:rPr>
          <w:rStyle w:val="VerbatimChar"/>
        </w:rPr>
        <w:t xml:space="preserve">驳回：用户看到原因并可修改重提</w:t>
      </w:r>
    </w:p>
    <w:bookmarkEnd w:id="51"/>
    <w:bookmarkStart w:id="52" w:name="举报与处置"/>
    <w:p>
      <w:pPr>
        <w:pStyle w:val="Heading2"/>
        <w:keepNext/>
      </w:pPr>
      <w:r>
        <w:t xml:space="preserve">6.5 举报与处置</w:t>
      </w:r>
    </w:p>
    <w:p>
      <w:pPr>
        <w:pStyle w:val="SourceCode"/>
      </w:pPr>
      <w:r>
        <w:rPr>
          <w:rStyle w:val="VerbatimChar"/>
        </w:rPr>
        <w:t xml:space="preserve">用户举报公开家书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选择原因并提交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生成report记录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管理员查看原文与举报理由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忽略 / 隐藏内容 / 处理用户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记录处理人、结果与时间</w:t>
      </w:r>
    </w:p>
    <w:bookmarkEnd w:id="52"/>
    <w:bookmarkEnd w:id="53"/>
    <w:bookmarkStart w:id="66" w:name="详细功能需求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7. 详细功能需求</w:t>
      </w:r>
    </w:p>
    <w:bookmarkStart w:id="54" w:name="登录身份与初始化"/>
    <w:p>
      <w:pPr>
        <w:pStyle w:val="Heading2"/>
        <w:keepNext/>
      </w:pPr>
      <w:r>
        <w:t xml:space="preserve">7.1 登录、身份与初始化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AUTH-001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小程序启动时初始化云开发环境并调用登录接口。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能获取可信OpenID；客户端不传入或伪造OpenID。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AUTH-002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首次登录自动创建users记录，默认role=user。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重复登录不重复创建；接口具备幂等性。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AUTH-003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用户首次进入选择student、parent或teacher。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未选身份不能进入主页面；用户不能选择admin。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AUTH-004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用户可填写昵称和头像，昵称缺失时使用系统默认昵称。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不依赖微信自动返回昵称头像才能完成流程。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AUTH-005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本地保存轻量会话状态，关键用户信息每次从云端校验。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清除缓存后重新登录可恢复云端数据。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AUTH-006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被disabled的用户不能投稿或执行管理操作。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登录后显示受限说明；仍可按配置查看公开内容。</w:t>
            </w:r>
          </w:p>
        </w:tc>
      </w:tr>
    </w:tbl>
    <w:bookmarkEnd w:id="54"/>
    <w:bookmarkStart w:id="55" w:name="学校年级和班级"/>
    <w:p>
      <w:pPr>
        <w:pStyle w:val="Heading2"/>
        <w:keepNext/>
      </w:pPr>
      <w:r>
        <w:t xml:space="preserve">7.2 学校、年级和班级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首次进入依次选择学校、年级和班级。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选择项按schoolId与gradeId联动过滤。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V0.1默认自由加入班级。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选择后立即更新currentClassId。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班级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页面展示当前学校、年级、班级和身份。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数据与users记录一致。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用户可重新选择班级。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切换成功后夜话和家书列表立即按新范围刷新。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系统记录班级成员关系和切换历史。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class_memberships或日志中可追溯。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CLASS-006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不允许用户选择disabled或graduated班级。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前端不展示，云函数也拒绝非法提交。</w:t>
            </w:r>
          </w:p>
        </w:tc>
      </w:tr>
    </w:tbl>
    <w:bookmarkEnd w:id="55"/>
    <w:bookmarkStart w:id="56" w:name="夜话首页与音频列表"/>
    <w:p>
      <w:pPr>
        <w:pStyle w:val="Heading2"/>
        <w:keepNext/>
      </w:pPr>
      <w:r>
        <w:t xml:space="preserve">7.3 夜话首页与音频列表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首页展示当前学校可见且已发布的音频，按publishedAt倒序。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草稿、下架、删除或其他学校音频不出现。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第一条内容可采用“本期夜话”大卡，其余为往期列表。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无内容时展示校园化空状态。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列表卡片展示封面、标题、主讲人、日期和时长。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字段缺失时使用默认值，不出现布局错乱。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支持分页加载和下拉刷新。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不重复、不漏项；加载失败可重试。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有历史进度时展示“继续收听”和进度百分比。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点击后从保存位置播放。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AUDIO-006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指定班级可见的内容仅对对应班级展示。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修改客户端参数不能绕过云函数过滤。</w:t>
            </w:r>
          </w:p>
        </w:tc>
      </w:tr>
    </w:tbl>
    <w:bookmarkEnd w:id="56"/>
    <w:bookmarkStart w:id="57" w:name="音频详情与播放器"/>
    <w:p>
      <w:pPr>
        <w:pStyle w:val="Heading2"/>
        <w:keepNext/>
      </w:pPr>
      <w:r>
        <w:t xml:space="preserve">7.4 音频详情与播放器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PLAYER-001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展示封面、标题、主讲人、简介、发布日期和时长。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下架内容显示不可播放状态。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PLAYER-002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支持播放、暂停、前进15秒、后退15秒、拖动进度。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操作响应正常，进度不越界。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PLAYER-003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支持上一期和下一期。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切换后保存上一期进度并加载新内容。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PLAYER-004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支持后台播放和锁屏信息。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切换页面或锁屏后，符合平台能力时继续播放。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PLAYER-005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提供全局迷你播放器。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返回列表后仍可控制当前音频。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PLAYER-006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保存播放进度、最近播放时间和完成状态。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暂停、页面隐藏、切集和定时节点均会同步。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PLAYER-007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支持收藏与取消收藏。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重复点击不会产生重复收藏记录。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PLAYER-008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倍速能力按当前小程序基础库能力启用。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不支持时隐藏入口，不影响核心播放。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PLAYER-009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音频加载、网络失败和文件失效有明确提示。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提供重试，不出现无响应。</w:t>
            </w:r>
          </w:p>
        </w:tc>
      </w:tr>
    </w:tbl>
    <w:bookmarkEnd w:id="57"/>
    <w:bookmarkStart w:id="58" w:name="管理员上传与管理音频"/>
    <w:p>
      <w:pPr>
        <w:pStyle w:val="Heading2"/>
        <w:keepNext/>
      </w:pPr>
      <w:r>
        <w:t xml:space="preserve">7.5 管理员上传与管理音频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ADM-AUDIO-001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只有admin或super_admin能进入发布页面。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普通用户直接访问路由会被守卫拦截。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ADM-AUDIO-002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管理员可选择音频文件并显示文件名、大小和上传进度。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上传失败可重试或取消。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ADM-AUDIO-003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支持上传封面；未上传时使用默认封面。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封面压缩后上传，文件路径可追踪。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ADM-AUDIO-004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发布表单包含标题、简介、主讲人、身份、可见范围。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必填项校验通过后才能保存。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ADM-AUDIO-005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支持草稿、发布、下架和软删除。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状态变化写入admin_logs。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ADM-AUDIO-006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管理员只能操作本校音频。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云函数忽略客户端传入的越权schoolId。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ADM-AUDIO-007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上传文件与业务记录关联，孤立临时文件可清理。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删除草稿时同步标记或清理文件。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ADM-AUDIO-008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发布前可预览音频。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预览不会改变公开状态。</w:t>
            </w:r>
          </w:p>
        </w:tc>
      </w:tr>
    </w:tbl>
    <w:bookmarkEnd w:id="58"/>
    <w:bookmarkStart w:id="59" w:name="一封家书列表与详情"/>
    <w:p>
      <w:pPr>
        <w:pStyle w:val="Heading2"/>
        <w:keepNext/>
      </w:pPr>
      <w:r>
        <w:t xml:space="preserve">7.6 一封家书列表与详情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列表只展示当前模式允许公开且reviewStatus=approved的家书。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待审、驳回、隐藏、删除内容不公开。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家书卡片展示标题、摘要、作者昵称、身份标签、日期。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不显示OpenID、联系方式等内部字段。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详情展示完整正文和图片。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图片加载失败有占位；支持预览图片。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列表支持下拉刷新和分页。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顺序稳定，不重复。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页面提供固定或明显的“写一封家书”入口。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点击进入投稿页。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LETTER-006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公开页面不提供评论、关注、私信和排行榜。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页面与接口均不存在相关功能。</w:t>
            </w:r>
          </w:p>
        </w:tc>
      </w:tr>
    </w:tbl>
    <w:bookmarkEnd w:id="59"/>
    <w:bookmarkStart w:id="60" w:name="写一封家书"/>
    <w:p>
      <w:pPr>
        <w:pStyle w:val="Heading2"/>
        <w:keepNext/>
      </w:pPr>
      <w:r>
        <w:t xml:space="preserve">7.7 写一封家书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WRITE-001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用户填写标题、收信对象类型、正文和0至3张图片。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字段长度、图片数量和格式有校验。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WRITE-002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标题建议2至30字，正文建议20至3000字。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超限时阻止提交并给出明确提示。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WRITE-003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支持保存草稿。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退出后可在“我的家书”继续编辑。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WRITE-004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提交时执行文本与图片安全检查。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不通过时不进入公开审核队列，并显示通用原因。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WRITE-005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提交成功后状态变为pending。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用户能在“我的家书”看到状态。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WRITE-006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rejected内容显示审核原因并允许修改后重提。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重提后清空旧审核结果，重新进入pending。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WRITE-007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approved内容不能直接覆盖修改。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修改前需撤回或创建新版本。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WRITE-008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用户可以删除草稿、撤回待审内容。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仅作者本人可操作。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WRITE-009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正文禁止直接提交外部链接和明显联系方式。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安全校验能够拦截或进入人工复核。</w:t>
            </w:r>
          </w:p>
        </w:tc>
      </w:tr>
    </w:tbl>
    <w:bookmarkEnd w:id="60"/>
    <w:bookmarkStart w:id="61" w:name="我的家书"/>
    <w:p>
      <w:pPr>
        <w:pStyle w:val="Heading2"/>
        <w:keepNext/>
      </w:pPr>
      <w:r>
        <w:t xml:space="preserve">7.8 我的家书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MYLETTER-001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按全部、草稿、待审核、已通过、未通过展示。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只返回当前用户自己的内容。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MYLETTER-002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每条显示状态标签和最近更新时间。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状态名称统一。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MYLETTER-003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草稿和驳回内容支持编辑；待审核支持撤回。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权限与状态双重校验。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MYLETTER-004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已通过内容可查看公开效果。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被管理员隐藏后显示“已隐藏”。</w:t>
            </w:r>
          </w:p>
        </w:tc>
      </w:tr>
    </w:tbl>
    <w:bookmarkEnd w:id="61"/>
    <w:bookmarkStart w:id="62" w:name="家书审核"/>
    <w:p>
      <w:pPr>
        <w:pStyle w:val="Heading2"/>
        <w:keepNext/>
      </w:pPr>
      <w:r>
        <w:t xml:space="preserve">7.9 家书审核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REVIEW-001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管理员查看本校待审核家书列表。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普通用户和跨校管理员不可访问。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REVIEW-002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审核详情展示作者身份、班级、正文、图片和安全检测结果。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不暴露无关敏感字段。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REVIEW-003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管理员可通过、驳回或隐藏。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每次操作记录reviewedBy、reviewedAt。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REVIEW-004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驳回必须填写原因。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原因随状态返回给作者。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REVIEW-005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已通过内容再次被隐藏时不物理删除。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公开列表立即不可见，日志可追溯。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REVIEW-006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同一条家书的重复审核请求具备幂等保护。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不产生冲突状态或重复日志。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REVIEW-007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不设置“新账号前若干条抽查”规则。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所有投稿统一走既定审核流程。</w:t>
            </w:r>
          </w:p>
        </w:tc>
      </w:tr>
    </w:tbl>
    <w:bookmarkEnd w:id="62"/>
    <w:bookmarkStart w:id="63" w:name="举报"/>
    <w:p>
      <w:pPr>
        <w:pStyle w:val="Heading2"/>
        <w:keepNext/>
      </w:pPr>
      <w:r>
        <w:t xml:space="preserve">7.10 举报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每篇公开家书均提供举报入口。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举报入口不干扰正常阅读。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举报理由包括隐私、辱骂、不良内容、广告、其他。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其他理由可填写补充说明。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同一用户对同一内容重复举报应合并或限制。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不产生大量重复记录。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管理员可标记已处理、忽略或隐藏内容。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处理结果写入报告和日志。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被举报内容达到配置阈值时可先隐藏等待复核。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阈值通过system_configs配置。</w:t>
            </w:r>
          </w:p>
        </w:tc>
      </w:tr>
    </w:tbl>
    <w:bookmarkEnd w:id="63"/>
    <w:bookmarkStart w:id="64" w:name="我的与管理中心"/>
    <w:p>
      <w:pPr>
        <w:pStyle w:val="Heading2"/>
        <w:keepNext/>
      </w:pPr>
      <w:r>
        <w:t xml:space="preserve">7.11 我的与管理中心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PROFILE-001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展示昵称、身份、学校和班级。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与云端用户档案一致。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PROFILE-002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提供收藏、收听历史、我的家书入口。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列表仅返回本人数据。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PROFILE-003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管理员显示“管理中心”入口，普通用户不显示。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直接访问仍需云函数校验。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PROFILE-004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支持修改昵称、头像和当前班级。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修改行为可追溯。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PROFILE-005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提供隐私说明、反馈和清除本地缓存入口。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清缓存不删除云端账号。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PROFILE-006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预留账号注销申请。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V0.1可先实现提交申请和管理员处理。</w:t>
            </w:r>
          </w:p>
        </w:tc>
      </w:tr>
    </w:tbl>
    <w:bookmarkEnd w:id="64"/>
    <w:bookmarkStart w:id="65" w:name="系统设置"/>
    <w:p>
      <w:pPr>
        <w:pStyle w:val="Heading2"/>
        <w:keepNext/>
      </w:pPr>
      <w:r>
        <w:t xml:space="preserve">7.12 系统设置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验收标准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CONFIG-001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配置letterPublishMode，默认reviewed_showcase。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变更后列表逻辑立即按配置生效。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CONFIG-002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配置默认封面、举报阈值、允许图片数量。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前端与云函数共同使用配置。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CONFIG-003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配置是否启用班级口令/审批，V0.1默认free。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未启用的模式不出现在用户端。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CONFIG-004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配置维护公告和功能开关。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关闭模块时页面显示维护状态。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CONFIG-005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修改配置必须记录管理员和变更前后值。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admin_logs可检索。</w:t>
            </w:r>
          </w:p>
        </w:tc>
      </w:tr>
    </w:tbl>
    <w:bookmarkEnd w:id="65"/>
    <w:bookmarkEnd w:id="66"/>
    <w:bookmarkStart w:id="74" w:name="数据模型与状态设计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8. 数据模型与状态设计</w:t>
      </w:r>
    </w:p>
    <w:bookmarkStart w:id="67" w:name="云数据库集合"/>
    <w:p>
      <w:pPr>
        <w:pStyle w:val="Heading2"/>
        <w:keepNext/>
      </w:pPr>
      <w:r>
        <w:t xml:space="preserve">8.1 云数据库集合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集合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用途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关键字段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用户档案与角色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openid、identity、role、currentSchoolId、currentClassId、status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学校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name、logoFileId、status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grades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年级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schoolId、name、sortOrder、status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classes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班级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schoolId、gradeId、name、joinMode、status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class_memberships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用户与班级关系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userId、schoolId、classId、identity、status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audio_programs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夜话音频业务记录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title、audioFileId、coverFileId、visibility、status、publishedAt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play_progress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播放进度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userId、audioId、currentTime、completed、updatedAt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favorites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音频收藏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userId、audioId、createdAt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authorId、title、content、imageFileIds、reviewStatus、visibility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举报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reporterId、targetType、targetId、reason、status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admin_logs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管理操作日志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operatorId、action、targetType、before、after、createdAt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system_configs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系统配置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key、value、schoolId、updatedBy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notifications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审核结果等站内消息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userId、type、title、readAt</w:t>
            </w:r>
          </w:p>
        </w:tc>
      </w:tr>
    </w:tbl>
    <w:bookmarkEnd w:id="67"/>
    <w:bookmarkStart w:id="68" w:name="关键索引"/>
    <w:p>
      <w:pPr>
        <w:pStyle w:val="Heading2"/>
        <w:keepNext/>
      </w:pPr>
      <w:r>
        <w:t xml:space="preserve">8.2 关键索引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集合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索引建议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openid唯一；role+schoolId；status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classes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schoolId+gradeId+status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audio_programs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schoolId+status+publishedAt倒序；classIds；deletedAt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play_progress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userId+audioId唯一；userId+updatedAt倒序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favorites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userId+audioId唯一；userId+createdAt倒序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schoolId+reviewStatus+publishedAt倒序；authorId+updatedAt倒序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targetType+targetId+reporterId；status+createdAt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admin_logs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schoolId+createdAt倒序；operatorId+createdAt倒序</w:t>
            </w:r>
          </w:p>
        </w:tc>
      </w:tr>
    </w:tbl>
    <w:bookmarkEnd w:id="68"/>
    <w:bookmarkStart w:id="72" w:name="状态枚举"/>
    <w:p>
      <w:pPr>
        <w:pStyle w:val="Heading2"/>
        <w:keepNext/>
      </w:pPr>
      <w:r>
        <w:t xml:space="preserve">8.3 状态枚举</w:t>
      </w:r>
    </w:p>
    <w:bookmarkStart w:id="69" w:name="音频状态"/>
    <w:p>
      <w:pPr>
        <w:pStyle w:val="Heading3"/>
        <w:keepNext/>
      </w:pPr>
      <w:r>
        <w:t xml:space="preserve">音频状态</w:t>
      </w:r>
    </w:p>
    <w:p>
      <w:pPr>
        <w:pStyle w:val="Compact"/>
        <w:numPr>
          <w:ilvl w:val="0"/>
          <w:numId w:val="1013"/>
        </w:numPr>
      </w:pPr>
      <w:r>
        <w:t xml:space="preserve">draft：草稿。</w:t>
      </w:r>
    </w:p>
    <w:p>
      <w:pPr>
        <w:pStyle w:val="Compact"/>
        <w:numPr>
          <w:ilvl w:val="0"/>
          <w:numId w:val="1013"/>
        </w:numPr>
      </w:pPr>
      <w:r>
        <w:t xml:space="preserve">published：已发布。</w:t>
      </w:r>
    </w:p>
    <w:p>
      <w:pPr>
        <w:pStyle w:val="Compact"/>
        <w:numPr>
          <w:ilvl w:val="0"/>
          <w:numId w:val="1013"/>
        </w:numPr>
      </w:pPr>
      <w:r>
        <w:t xml:space="preserve">offline：已下架。</w:t>
      </w:r>
    </w:p>
    <w:p>
      <w:pPr>
        <w:pStyle w:val="Compact"/>
        <w:numPr>
          <w:ilvl w:val="0"/>
          <w:numId w:val="1013"/>
        </w:numPr>
      </w:pPr>
      <w:r>
        <w:t xml:space="preserve">deleted：软删除。</w:t>
      </w:r>
    </w:p>
    <w:bookmarkEnd w:id="69"/>
    <w:bookmarkStart w:id="70" w:name="家书状态"/>
    <w:p>
      <w:pPr>
        <w:pStyle w:val="Heading3"/>
        <w:keepNext/>
      </w:pPr>
      <w:r>
        <w:t xml:space="preserve">家书状态</w:t>
      </w:r>
    </w:p>
    <w:p>
      <w:pPr>
        <w:pStyle w:val="Compact"/>
        <w:numPr>
          <w:ilvl w:val="0"/>
          <w:numId w:val="1014"/>
        </w:numPr>
      </w:pPr>
      <w:r>
        <w:t xml:space="preserve">draft：草稿。</w:t>
      </w:r>
    </w:p>
    <w:p>
      <w:pPr>
        <w:pStyle w:val="Compact"/>
        <w:numPr>
          <w:ilvl w:val="0"/>
          <w:numId w:val="1014"/>
        </w:numPr>
      </w:pPr>
      <w:r>
        <w:t xml:space="preserve">pending：待审核。</w:t>
      </w:r>
    </w:p>
    <w:p>
      <w:pPr>
        <w:pStyle w:val="Compact"/>
        <w:numPr>
          <w:ilvl w:val="0"/>
          <w:numId w:val="1014"/>
        </w:numPr>
      </w:pPr>
      <w:r>
        <w:t xml:space="preserve">approved：已通过并可按模式展示。</w:t>
      </w:r>
    </w:p>
    <w:p>
      <w:pPr>
        <w:pStyle w:val="Compact"/>
        <w:numPr>
          <w:ilvl w:val="0"/>
          <w:numId w:val="1014"/>
        </w:numPr>
      </w:pPr>
      <w:r>
        <w:t xml:space="preserve">rejected：未通过。</w:t>
      </w:r>
    </w:p>
    <w:p>
      <w:pPr>
        <w:pStyle w:val="Compact"/>
        <w:numPr>
          <w:ilvl w:val="0"/>
          <w:numId w:val="1014"/>
        </w:numPr>
      </w:pPr>
      <w:r>
        <w:t xml:space="preserve">hidden：管理员隐藏。</w:t>
      </w:r>
    </w:p>
    <w:p>
      <w:pPr>
        <w:pStyle w:val="Compact"/>
        <w:numPr>
          <w:ilvl w:val="0"/>
          <w:numId w:val="1014"/>
        </w:numPr>
      </w:pPr>
      <w:r>
        <w:t xml:space="preserve">deleted：软删除。</w:t>
      </w:r>
    </w:p>
    <w:bookmarkEnd w:id="70"/>
    <w:bookmarkStart w:id="71" w:name="用户状态"/>
    <w:p>
      <w:pPr>
        <w:pStyle w:val="Heading3"/>
        <w:keepNext/>
      </w:pPr>
      <w:r>
        <w:t xml:space="preserve">用户状态</w:t>
      </w:r>
    </w:p>
    <w:p>
      <w:pPr>
        <w:pStyle w:val="Compact"/>
        <w:numPr>
          <w:ilvl w:val="0"/>
          <w:numId w:val="1015"/>
        </w:numPr>
      </w:pPr>
      <w:r>
        <w:t xml:space="preserve">active：正常。</w:t>
      </w:r>
    </w:p>
    <w:p>
      <w:pPr>
        <w:pStyle w:val="Compact"/>
        <w:numPr>
          <w:ilvl w:val="0"/>
          <w:numId w:val="1015"/>
        </w:numPr>
      </w:pPr>
      <w:r>
        <w:t xml:space="preserve">disabled：限制投稿和管理操作。</w:t>
      </w:r>
    </w:p>
    <w:p>
      <w:pPr>
        <w:pStyle w:val="Compact"/>
        <w:numPr>
          <w:ilvl w:val="0"/>
          <w:numId w:val="1015"/>
        </w:numPr>
      </w:pPr>
      <w:r>
        <w:t xml:space="preserve">deleted：注销或软删除。</w:t>
      </w:r>
    </w:p>
    <w:bookmarkEnd w:id="71"/>
    <w:bookmarkEnd w:id="72"/>
    <w:bookmarkStart w:id="73" w:name="时间字段"/>
    <w:p>
      <w:pPr>
        <w:pStyle w:val="Heading2"/>
        <w:keepNext/>
      </w:pPr>
      <w:r>
        <w:t xml:space="preserve">8.4 时间字段</w:t>
      </w:r>
    </w:p>
    <w:p>
      <w:pPr>
        <w:pStyle w:val="Compact"/>
        <w:numPr>
          <w:ilvl w:val="0"/>
          <w:numId w:val="1016"/>
        </w:numPr>
      </w:pPr>
      <w:r>
        <w:t xml:space="preserve">统一使用服务端时间，不信任客户端时间。</w:t>
      </w:r>
    </w:p>
    <w:p>
      <w:pPr>
        <w:pStyle w:val="Compact"/>
        <w:numPr>
          <w:ilvl w:val="0"/>
          <w:numId w:val="1016"/>
        </w:numPr>
      </w:pPr>
      <w:r>
        <w:t xml:space="preserve">所有业务记录至少包含createdAt和updatedAt。</w:t>
      </w:r>
    </w:p>
    <w:p>
      <w:pPr>
        <w:pStyle w:val="Compact"/>
        <w:numPr>
          <w:ilvl w:val="0"/>
          <w:numId w:val="1016"/>
        </w:numPr>
      </w:pPr>
      <w:r>
        <w:t xml:space="preserve">审核、发布、下架和删除使用独立时间字段。</w:t>
      </w:r>
    </w:p>
    <w:p>
      <w:pPr>
        <w:pStyle w:val="Compact"/>
        <w:numPr>
          <w:ilvl w:val="0"/>
          <w:numId w:val="1016"/>
        </w:numPr>
      </w:pPr>
      <w:r>
        <w:t xml:space="preserve">客户端展示时转换为本地时区和中文日期格式。</w:t>
      </w:r>
    </w:p>
    <w:bookmarkEnd w:id="73"/>
    <w:bookmarkEnd w:id="74"/>
    <w:bookmarkStart w:id="81" w:name="技术架构与权限边界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9. 技术架构与权限边界</w:t>
      </w:r>
    </w:p>
    <w:bookmarkStart w:id="75" w:name="技术基线"/>
    <w:p>
      <w:pPr>
        <w:pStyle w:val="Heading2"/>
        <w:keepNext/>
      </w:pPr>
      <w:r>
        <w:t xml:space="preserve">9.1 技术基线</w:t>
      </w:r>
    </w:p>
    <w:p>
      <w:pPr>
        <w:pStyle w:val="Compact"/>
        <w:numPr>
          <w:ilvl w:val="0"/>
          <w:numId w:val="1017"/>
        </w:numPr>
      </w:pPr>
      <w:r>
        <w:t xml:space="preserve">微信原生小程序、TypeScript、WXML、WXSS。</w:t>
      </w:r>
    </w:p>
    <w:p>
      <w:pPr>
        <w:pStyle w:val="Compact"/>
        <w:numPr>
          <w:ilvl w:val="0"/>
          <w:numId w:val="1017"/>
        </w:numPr>
      </w:pPr>
      <w:r>
        <w:t xml:space="preserve">TDesign Miniprogram作为基础组件库。</w:t>
      </w:r>
    </w:p>
    <w:p>
      <w:pPr>
        <w:pStyle w:val="Compact"/>
        <w:numPr>
          <w:ilvl w:val="0"/>
          <w:numId w:val="1017"/>
        </w:numPr>
      </w:pPr>
      <w:r>
        <w:t xml:space="preserve">轻量全局状态：用户状态和播放器状态可使用MobX Miniprogram或项目内统一Store，避免散落在页面中。</w:t>
      </w:r>
    </w:p>
    <w:p>
      <w:pPr>
        <w:pStyle w:val="Compact"/>
        <w:numPr>
          <w:ilvl w:val="0"/>
          <w:numId w:val="1017"/>
        </w:numPr>
      </w:pPr>
      <w:r>
        <w:t xml:space="preserve">微信云开发：云数据库、云存储、云函数、定时任务与日志。</w:t>
      </w:r>
    </w:p>
    <w:p>
      <w:pPr>
        <w:pStyle w:val="Compact"/>
        <w:numPr>
          <w:ilvl w:val="0"/>
          <w:numId w:val="1017"/>
        </w:numPr>
      </w:pPr>
      <w:r>
        <w:t xml:space="preserve">不引入独立后端和独立Web后台。</w:t>
      </w:r>
    </w:p>
    <w:bookmarkEnd w:id="75"/>
    <w:bookmarkStart w:id="76" w:name="架构图"/>
    <w:p>
      <w:pPr>
        <w:pStyle w:val="Heading2"/>
        <w:keepNext/>
      </w:pPr>
      <w:r>
        <w:t xml:space="preserve">9.2 架构图</w:t>
      </w:r>
    </w:p>
    <w:p>
      <w:pPr>
        <w:pStyle w:val="SourceCode"/>
      </w:pPr>
      <w:r>
        <w:rPr>
          <w:rStyle w:val="VerbatimChar"/>
        </w:rPr>
        <w:t xml:space="preserve">微信小程序</w:t>
      </w:r>
      <w:r>
        <w:br/>
      </w:r>
      <w:r>
        <w:rPr>
          <w:rStyle w:val="VerbatimChar"/>
        </w:rPr>
        <w:t xml:space="preserve">├─ 夜话 / 一封家书 / 班级 / 我的</w:t>
      </w:r>
      <w:r>
        <w:br/>
      </w:r>
      <w:r>
        <w:rPr>
          <w:rStyle w:val="VerbatimChar"/>
        </w:rPr>
        <w:t xml:space="preserve">├─ 管理员分包</w:t>
      </w:r>
      <w:r>
        <w:br/>
      </w:r>
      <w:r>
        <w:rPr>
          <w:rStyle w:val="VerbatimChar"/>
        </w:rPr>
        <w:t xml:space="preserve">├─ 用户与播放器Store</w:t>
      </w:r>
      <w:r>
        <w:br/>
      </w:r>
      <w:r>
        <w:rPr>
          <w:rStyle w:val="VerbatimChar"/>
        </w:rPr>
        <w:t xml:space="preserve">└─ wx.cloud调用层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CloudBase云函数</w:t>
      </w:r>
      <w:r>
        <w:br/>
      </w:r>
      <w:r>
        <w:rPr>
          <w:rStyle w:val="VerbatimChar"/>
        </w:rPr>
        <w:t xml:space="preserve">├─ authApi</w:t>
      </w:r>
      <w:r>
        <w:br/>
      </w:r>
      <w:r>
        <w:rPr>
          <w:rStyle w:val="VerbatimChar"/>
        </w:rPr>
        <w:t xml:space="preserve">├─ classApi</w:t>
      </w:r>
      <w:r>
        <w:br/>
      </w:r>
      <w:r>
        <w:rPr>
          <w:rStyle w:val="VerbatimChar"/>
        </w:rPr>
        <w:t xml:space="preserve">├─ audioApi</w:t>
      </w:r>
      <w:r>
        <w:br/>
      </w:r>
      <w:r>
        <w:rPr>
          <w:rStyle w:val="VerbatimChar"/>
        </w:rPr>
        <w:t xml:space="preserve">├─ letterApi</w:t>
      </w:r>
      <w:r>
        <w:br/>
      </w:r>
      <w:r>
        <w:rPr>
          <w:rStyle w:val="VerbatimChar"/>
        </w:rPr>
        <w:t xml:space="preserve">├─ adminAudioApi</w:t>
      </w:r>
      <w:r>
        <w:br/>
      </w:r>
      <w:r>
        <w:rPr>
          <w:rStyle w:val="VerbatimChar"/>
        </w:rPr>
        <w:t xml:space="preserve">└─ adminApi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云数据库 + 云存储 + 内容安全能力 + 日志</w:t>
      </w:r>
    </w:p>
    <w:bookmarkEnd w:id="76"/>
    <w:bookmarkStart w:id="77" w:name="云函数划分"/>
    <w:p>
      <w:pPr>
        <w:pStyle w:val="Heading2"/>
        <w:keepNext/>
      </w:pPr>
      <w:r>
        <w:t xml:space="preserve">9.3 云函数划分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云函数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主要action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authApi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login、getProfile、updateProfile、requestDelete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classApi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listSchools、listGrades、listClasses、selectClass、getCurrentClass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audioApi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list、detail、saveProgress、history、toggleFavorite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letterApi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createDraft、updateDraft、submit、listPublic、detail、listMine、withdraw、delete、report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adminAudioApi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createDraft、publish、offline、delete、listManage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adminApi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reviewLetter、manageSchoolClass、grantAdmin、revokeAdmin、getConfig、setConfig、handleReport、listLogs</w:t>
            </w:r>
          </w:p>
        </w:tc>
      </w:tr>
    </w:tbl>
    <w:p>
      <w:pPr>
        <w:pStyle w:val="BodyText"/>
      </w:pPr>
      <w:r>
        <w:t xml:space="preserve">采用领域聚合云函数，内部按action路由，减少大量重复依赖与鉴权代码。每个action仍然具有独立输入校验、权限检查和错误码。</w:t>
      </w:r>
    </w:p>
    <w:bookmarkEnd w:id="77"/>
    <w:bookmarkStart w:id="78" w:name="存储路径建议"/>
    <w:p>
      <w:pPr>
        <w:pStyle w:val="Heading2"/>
        <w:keepNext/>
      </w:pPr>
      <w:r>
        <w:t xml:space="preserve">9.4 存储路径建议</w:t>
      </w:r>
    </w:p>
    <w:p>
      <w:pPr>
        <w:pStyle w:val="SourceCode"/>
      </w:pPr>
      <w:r>
        <w:rPr>
          <w:rStyle w:val="VerbatimChar"/>
        </w:rPr>
        <w:t xml:space="preserve">/audio/{schoolId}/{year}/{uuid}.{ext}</w:t>
      </w:r>
      <w:r>
        <w:br/>
      </w:r>
      <w:r>
        <w:rPr>
          <w:rStyle w:val="VerbatimChar"/>
        </w:rPr>
        <w:t xml:space="preserve">/audio-cover/{schoolId}/{year}/{uuid}.{ext}</w:t>
      </w:r>
      <w:r>
        <w:br/>
      </w:r>
      <w:r>
        <w:rPr>
          <w:rStyle w:val="VerbatimChar"/>
        </w:rPr>
        <w:t xml:space="preserve">/letters/{openid}/{year}/{uuid}.{ext}</w:t>
      </w:r>
      <w:r>
        <w:br/>
      </w:r>
      <w:r>
        <w:rPr>
          <w:rStyle w:val="VerbatimChar"/>
        </w:rPr>
        <w:t xml:space="preserve">/defaults/audio-cover.png</w:t>
      </w:r>
      <w:r>
        <w:br/>
      </w:r>
      <w:r>
        <w:rPr>
          <w:rStyle w:val="VerbatimChar"/>
        </w:rPr>
        <w:t xml:space="preserve">/temp/{openid}/{uuid}.{ext}</w:t>
      </w:r>
    </w:p>
    <w:bookmarkEnd w:id="78"/>
    <w:bookmarkStart w:id="79" w:name="数据访问边界"/>
    <w:p>
      <w:pPr>
        <w:pStyle w:val="Heading2"/>
        <w:keepNext/>
      </w:pPr>
      <w:r>
        <w:t xml:space="preserve">9.5 数据访问边界</w:t>
      </w:r>
    </w:p>
    <w:p>
      <w:pPr>
        <w:pStyle w:val="Compact"/>
        <w:numPr>
          <w:ilvl w:val="0"/>
          <w:numId w:val="1018"/>
        </w:numPr>
      </w:pPr>
      <w:r>
        <w:t xml:space="preserve">客户端只允许读取必要的公开数据和本人数据。</w:t>
      </w:r>
    </w:p>
    <w:p>
      <w:pPr>
        <w:pStyle w:val="Compact"/>
        <w:numPr>
          <w:ilvl w:val="0"/>
          <w:numId w:val="1018"/>
        </w:numPr>
      </w:pPr>
      <w:r>
        <w:t xml:space="preserve">users.role、审核状态、发布状态、管理日志不得由客户端直接修改。</w:t>
      </w:r>
    </w:p>
    <w:p>
      <w:pPr>
        <w:pStyle w:val="Compact"/>
        <w:numPr>
          <w:ilvl w:val="0"/>
          <w:numId w:val="1018"/>
        </w:numPr>
      </w:pPr>
      <w:r>
        <w:t xml:space="preserve">管理操作统一通过云函数；云函数从运行上下文获取OpenID。</w:t>
      </w:r>
    </w:p>
    <w:p>
      <w:pPr>
        <w:pStyle w:val="Compact"/>
        <w:numPr>
          <w:ilvl w:val="0"/>
          <w:numId w:val="1018"/>
        </w:numPr>
      </w:pPr>
      <w:r>
        <w:t xml:space="preserve">云函数根据数据库中的role和schoolId校验权限，不采用客户端角色。</w:t>
      </w:r>
    </w:p>
    <w:p>
      <w:pPr>
        <w:pStyle w:val="Compact"/>
        <w:numPr>
          <w:ilvl w:val="0"/>
          <w:numId w:val="1018"/>
        </w:numPr>
      </w:pPr>
      <w:r>
        <w:t xml:space="preserve">对上传文件采用路径隔离、类型与大小校验、上传后业务确认和临时文件清理。</w:t>
      </w:r>
    </w:p>
    <w:p>
      <w:pPr>
        <w:pStyle w:val="Compact"/>
        <w:numPr>
          <w:ilvl w:val="0"/>
          <w:numId w:val="1018"/>
        </w:numPr>
      </w:pPr>
      <w:r>
        <w:t xml:space="preserve">数据库与存储安全规则采用“默认拒绝、按需开放”。</w:t>
      </w:r>
    </w:p>
    <w:bookmarkEnd w:id="79"/>
    <w:bookmarkStart w:id="80" w:name="统一接口返回结构"/>
    <w:p>
      <w:pPr>
        <w:pStyle w:val="Heading2"/>
        <w:keepNext/>
      </w:pPr>
      <w:r>
        <w:t xml:space="preserve">9.6 统一接口返回结构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ApiResult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客户端不直接展示底层异常堆栈；云函数日志保留requestId用于排查。</w:t>
      </w:r>
    </w:p>
    <w:bookmarkEnd w:id="80"/>
    <w:bookmarkEnd w:id="81"/>
    <w:bookmarkStart w:id="87" w:name="非功能需求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10. 非功能需求</w:t>
      </w:r>
    </w:p>
    <w:bookmarkStart w:id="82" w:name="性能"/>
    <w:p>
      <w:pPr>
        <w:pStyle w:val="Heading2"/>
        <w:keepNext/>
      </w:pPr>
      <w:r>
        <w:t xml:space="preserve">10.1 性能</w:t>
      </w:r>
    </w:p>
    <w:p>
      <w:pPr>
        <w:pStyle w:val="Compact"/>
        <w:numPr>
          <w:ilvl w:val="0"/>
          <w:numId w:val="1019"/>
        </w:numPr>
      </w:pPr>
      <w:r>
        <w:t xml:space="preserve">首页先展示骨架或缓存数据，再拉取最新列表。</w:t>
      </w:r>
    </w:p>
    <w:p>
      <w:pPr>
        <w:pStyle w:val="Compact"/>
        <w:numPr>
          <w:ilvl w:val="0"/>
          <w:numId w:val="1019"/>
        </w:numPr>
      </w:pPr>
      <w:r>
        <w:t xml:space="preserve">列表使用分页，每页建议10至20条。</w:t>
      </w:r>
    </w:p>
    <w:p>
      <w:pPr>
        <w:pStyle w:val="Compact"/>
        <w:numPr>
          <w:ilvl w:val="0"/>
          <w:numId w:val="1019"/>
        </w:numPr>
      </w:pPr>
      <w:r>
        <w:t xml:space="preserve">图片上传前压缩，列表使用缩略图。</w:t>
      </w:r>
    </w:p>
    <w:p>
      <w:pPr>
        <w:pStyle w:val="Compact"/>
        <w:numPr>
          <w:ilvl w:val="0"/>
          <w:numId w:val="1019"/>
        </w:numPr>
      </w:pPr>
      <w:r>
        <w:t xml:space="preserve">播放进度不按秒写数据库，采用暂停、页面隐藏、切集和固定间隔批量同步。</w:t>
      </w:r>
    </w:p>
    <w:p>
      <w:pPr>
        <w:pStyle w:val="Compact"/>
        <w:numPr>
          <w:ilvl w:val="0"/>
          <w:numId w:val="1019"/>
        </w:numPr>
      </w:pPr>
      <w:r>
        <w:t xml:space="preserve">管理分包不进入普通用户首包。</w:t>
      </w:r>
    </w:p>
    <w:p>
      <w:pPr>
        <w:pStyle w:val="Compact"/>
        <w:numPr>
          <w:ilvl w:val="0"/>
          <w:numId w:val="1019"/>
        </w:numPr>
      </w:pPr>
      <w:r>
        <w:t xml:space="preserve">音频详情只在需要时获取临时访问地址。</w:t>
      </w:r>
    </w:p>
    <w:bookmarkEnd w:id="82"/>
    <w:bookmarkStart w:id="83" w:name="稳定性"/>
    <w:p>
      <w:pPr>
        <w:pStyle w:val="Heading2"/>
        <w:keepNext/>
      </w:pPr>
      <w:r>
        <w:t xml:space="preserve">10.2 稳定性</w:t>
      </w:r>
    </w:p>
    <w:p>
      <w:pPr>
        <w:pStyle w:val="Compact"/>
        <w:numPr>
          <w:ilvl w:val="0"/>
          <w:numId w:val="1020"/>
        </w:numPr>
      </w:pPr>
      <w:r>
        <w:t xml:space="preserve">所有写接口具备输入校验、重复提交保护和明确错误码。</w:t>
      </w:r>
    </w:p>
    <w:p>
      <w:pPr>
        <w:pStyle w:val="Compact"/>
        <w:numPr>
          <w:ilvl w:val="0"/>
          <w:numId w:val="1020"/>
        </w:numPr>
      </w:pPr>
      <w:r>
        <w:t xml:space="preserve">上传中断可重试，不创建半成品公开记录。</w:t>
      </w:r>
    </w:p>
    <w:p>
      <w:pPr>
        <w:pStyle w:val="Compact"/>
        <w:numPr>
          <w:ilvl w:val="0"/>
          <w:numId w:val="1020"/>
        </w:numPr>
      </w:pPr>
      <w:r>
        <w:t xml:space="preserve">云函数失败时不让前端永久停留在加载状态。</w:t>
      </w:r>
    </w:p>
    <w:p>
      <w:pPr>
        <w:pStyle w:val="Compact"/>
        <w:numPr>
          <w:ilvl w:val="0"/>
          <w:numId w:val="1020"/>
        </w:numPr>
      </w:pPr>
      <w:r>
        <w:t xml:space="preserve">关键状态变更写入管理日志。</w:t>
      </w:r>
    </w:p>
    <w:p>
      <w:pPr>
        <w:pStyle w:val="Compact"/>
        <w:numPr>
          <w:ilvl w:val="0"/>
          <w:numId w:val="1020"/>
        </w:numPr>
      </w:pPr>
      <w:r>
        <w:t xml:space="preserve">删除操作优先软删除，提供误操作恢复空间。</w:t>
      </w:r>
    </w:p>
    <w:bookmarkEnd w:id="83"/>
    <w:bookmarkStart w:id="84" w:name="兼容性"/>
    <w:p>
      <w:pPr>
        <w:pStyle w:val="Heading2"/>
        <w:keepNext/>
      </w:pPr>
      <w:r>
        <w:t xml:space="preserve">10.3 兼容性</w:t>
      </w:r>
    </w:p>
    <w:p>
      <w:pPr>
        <w:pStyle w:val="Compact"/>
        <w:numPr>
          <w:ilvl w:val="0"/>
          <w:numId w:val="1021"/>
        </w:numPr>
      </w:pPr>
      <w:r>
        <w:t xml:space="preserve">以当前微信开发者工具稳定版本和官方推荐基础库为基线。</w:t>
      </w:r>
    </w:p>
    <w:p>
      <w:pPr>
        <w:pStyle w:val="Compact"/>
        <w:numPr>
          <w:ilvl w:val="0"/>
          <w:numId w:val="1021"/>
        </w:numPr>
      </w:pPr>
      <w:r>
        <w:t xml:space="preserve">iOS与Android真机均需验证音频播放、后台播放、上传与图片预览。</w:t>
      </w:r>
    </w:p>
    <w:p>
      <w:pPr>
        <w:pStyle w:val="Compact"/>
        <w:numPr>
          <w:ilvl w:val="0"/>
          <w:numId w:val="1021"/>
        </w:numPr>
      </w:pPr>
      <w:r>
        <w:t xml:space="preserve">不支持的倍速或文件选择能力应自动降级，而不是阻断播放。</w:t>
      </w:r>
    </w:p>
    <w:bookmarkEnd w:id="84"/>
    <w:bookmarkStart w:id="85" w:name="可维护性"/>
    <w:p>
      <w:pPr>
        <w:pStyle w:val="Heading2"/>
        <w:keepNext/>
      </w:pPr>
      <w:r>
        <w:t xml:space="preserve">10.4 可维护性</w:t>
      </w:r>
    </w:p>
    <w:p>
      <w:pPr>
        <w:pStyle w:val="Compact"/>
        <w:numPr>
          <w:ilvl w:val="0"/>
          <w:numId w:val="1022"/>
        </w:numPr>
      </w:pPr>
      <w:r>
        <w:t xml:space="preserve">TypeScript开启严格模式。</w:t>
      </w:r>
    </w:p>
    <w:p>
      <w:pPr>
        <w:pStyle w:val="Compact"/>
        <w:numPr>
          <w:ilvl w:val="0"/>
          <w:numId w:val="1022"/>
        </w:numPr>
      </w:pPr>
      <w:r>
        <w:t xml:space="preserve">页面不得直接拼接云函数名称和错误文案，统一封装service层。</w:t>
      </w:r>
    </w:p>
    <w:p>
      <w:pPr>
        <w:pStyle w:val="Compact"/>
        <w:numPr>
          <w:ilvl w:val="0"/>
          <w:numId w:val="1022"/>
        </w:numPr>
      </w:pPr>
      <w:r>
        <w:t xml:space="preserve">业务枚举集中定义，避免字符串散落。</w:t>
      </w:r>
    </w:p>
    <w:p>
      <w:pPr>
        <w:pStyle w:val="Compact"/>
        <w:numPr>
          <w:ilvl w:val="0"/>
          <w:numId w:val="1022"/>
        </w:numPr>
      </w:pPr>
      <w:r>
        <w:t xml:space="preserve">云函数共享鉴权、校验、日志和错误处理模块。</w:t>
      </w:r>
    </w:p>
    <w:p>
      <w:pPr>
        <w:pStyle w:val="Compact"/>
        <w:numPr>
          <w:ilvl w:val="0"/>
          <w:numId w:val="1022"/>
        </w:numPr>
      </w:pPr>
      <w:r>
        <w:t xml:space="preserve">每个模块必须包含README或代码注释说明数据流。</w:t>
      </w:r>
    </w:p>
    <w:bookmarkEnd w:id="85"/>
    <w:bookmarkStart w:id="86" w:name="可用性"/>
    <w:p>
      <w:pPr>
        <w:pStyle w:val="Heading2"/>
        <w:keepNext/>
      </w:pPr>
      <w:r>
        <w:t xml:space="preserve">10.5 可用性</w:t>
      </w:r>
    </w:p>
    <w:p>
      <w:pPr>
        <w:pStyle w:val="Compact"/>
        <w:numPr>
          <w:ilvl w:val="0"/>
          <w:numId w:val="1023"/>
        </w:numPr>
      </w:pPr>
      <w:r>
        <w:t xml:space="preserve">主操作按钮点击区域不小于常用移动端触控尺寸。</w:t>
      </w:r>
    </w:p>
    <w:p>
      <w:pPr>
        <w:pStyle w:val="Compact"/>
        <w:numPr>
          <w:ilvl w:val="0"/>
          <w:numId w:val="1023"/>
        </w:numPr>
      </w:pPr>
      <w:r>
        <w:t xml:space="preserve">播放按钮、进度、审核状态和错误提示具有明确文字，不只依赖颜色。</w:t>
      </w:r>
    </w:p>
    <w:p>
      <w:pPr>
        <w:pStyle w:val="Compact"/>
        <w:numPr>
          <w:ilvl w:val="0"/>
          <w:numId w:val="1023"/>
        </w:numPr>
      </w:pPr>
      <w:r>
        <w:t xml:space="preserve">表单自动保存草稿或提供离开提醒，避免长家书丢失。</w:t>
      </w:r>
    </w:p>
    <w:p>
      <w:pPr>
        <w:pStyle w:val="Compact"/>
        <w:numPr>
          <w:ilvl w:val="0"/>
          <w:numId w:val="1023"/>
        </w:numPr>
      </w:pPr>
      <w:r>
        <w:t xml:space="preserve">空状态给出下一步操作，例如“暂无夜话，稍后再来”。</w:t>
      </w:r>
    </w:p>
    <w:bookmarkEnd w:id="86"/>
    <w:bookmarkEnd w:id="87"/>
    <w:bookmarkStart w:id="92" w:name="内容安全隐私与个人项目策略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11. 内容安全、隐私与个人项目策略</w:t>
      </w:r>
    </w:p>
    <w:bookmarkStart w:id="88" w:name="内容安全"/>
    <w:p>
      <w:pPr>
        <w:pStyle w:val="Heading2"/>
        <w:keepNext/>
      </w:pPr>
      <w:r>
        <w:t xml:space="preserve">11.1 内容安全</w:t>
      </w:r>
    </w:p>
    <w:p>
      <w:pPr>
        <w:pStyle w:val="Compact"/>
        <w:numPr>
          <w:ilvl w:val="0"/>
          <w:numId w:val="1024"/>
        </w:numPr>
      </w:pPr>
      <w:r>
        <w:t xml:space="preserve">家书提交前进行文本和图片安全检查。</w:t>
      </w:r>
    </w:p>
    <w:p>
      <w:pPr>
        <w:pStyle w:val="Compact"/>
        <w:numPr>
          <w:ilvl w:val="0"/>
          <w:numId w:val="1024"/>
        </w:numPr>
      </w:pPr>
      <w:r>
        <w:t xml:space="preserve">命中高风险内容时阻止提交或进入人工复核。</w:t>
      </w:r>
    </w:p>
    <w:p>
      <w:pPr>
        <w:pStyle w:val="Compact"/>
        <w:numPr>
          <w:ilvl w:val="0"/>
          <w:numId w:val="1024"/>
        </w:numPr>
      </w:pPr>
      <w:r>
        <w:t xml:space="preserve">公开家书提供举报入口。</w:t>
      </w:r>
    </w:p>
    <w:p>
      <w:pPr>
        <w:pStyle w:val="Compact"/>
        <w:numPr>
          <w:ilvl w:val="0"/>
          <w:numId w:val="1024"/>
        </w:numPr>
      </w:pPr>
      <w:r>
        <w:t xml:space="preserve">管理员可隐藏内容、限制用户和记录处置结果。</w:t>
      </w:r>
    </w:p>
    <w:p>
      <w:pPr>
        <w:pStyle w:val="Compact"/>
        <w:numPr>
          <w:ilvl w:val="0"/>
          <w:numId w:val="1024"/>
        </w:numPr>
      </w:pPr>
      <w:r>
        <w:t xml:space="preserve">不使用“新账号前若干条抽查”规则，所有投稿执行统一审核流程。</w:t>
      </w:r>
    </w:p>
    <w:p>
      <w:pPr>
        <w:pStyle w:val="Compact"/>
        <w:numPr>
          <w:ilvl w:val="0"/>
          <w:numId w:val="1024"/>
        </w:numPr>
      </w:pPr>
      <w:r>
        <w:t xml:space="preserve">自动审核只能提供风险提示，最终公开由管理员决定。</w:t>
      </w:r>
    </w:p>
    <w:bookmarkEnd w:id="88"/>
    <w:bookmarkStart w:id="89" w:name="隐私最小化"/>
    <w:p>
      <w:pPr>
        <w:pStyle w:val="Heading2"/>
        <w:keepNext/>
      </w:pPr>
      <w:r>
        <w:t xml:space="preserve">11.2 隐私最小化</w:t>
      </w:r>
    </w:p>
    <w:p>
      <w:pPr>
        <w:pStyle w:val="FirstParagraph"/>
      </w:pPr>
      <w:r>
        <w:t xml:space="preserve">V0.1只收集完成服务所必需的信息：OpenID、昵称、头像、身份、学校、年级、班级、收听记录、收藏、家书和管理操作记录。不收集精确位置、通讯录、身份证照片、人脸信息和家庭详细地址。</w:t>
      </w:r>
    </w:p>
    <w:bookmarkEnd w:id="89"/>
    <w:bookmarkStart w:id="90" w:name="展示规则"/>
    <w:p>
      <w:pPr>
        <w:pStyle w:val="Heading2"/>
        <w:keepNext/>
      </w:pPr>
      <w:r>
        <w:t xml:space="preserve">11.3 展示规则</w:t>
      </w:r>
    </w:p>
    <w:p>
      <w:pPr>
        <w:pStyle w:val="Compact"/>
        <w:numPr>
          <w:ilvl w:val="0"/>
          <w:numId w:val="1025"/>
        </w:numPr>
      </w:pPr>
      <w:r>
        <w:t xml:space="preserve">前台显示昵称与身份标签，不显示OpenID。</w:t>
      </w:r>
    </w:p>
    <w:p>
      <w:pPr>
        <w:pStyle w:val="Compact"/>
        <w:numPr>
          <w:ilvl w:val="0"/>
          <w:numId w:val="1025"/>
        </w:numPr>
      </w:pPr>
      <w:r>
        <w:t xml:space="preserve">学生真实姓名默认不公开。</w:t>
      </w:r>
    </w:p>
    <w:p>
      <w:pPr>
        <w:pStyle w:val="Compact"/>
        <w:numPr>
          <w:ilvl w:val="0"/>
          <w:numId w:val="1025"/>
        </w:numPr>
      </w:pPr>
      <w:r>
        <w:t xml:space="preserve">家书中识别到手机号、微信号、详细住址等内容时，进入拦截或人工复核。</w:t>
      </w:r>
    </w:p>
    <w:p>
      <w:pPr>
        <w:pStyle w:val="Compact"/>
        <w:numPr>
          <w:ilvl w:val="0"/>
          <w:numId w:val="1025"/>
        </w:numPr>
      </w:pPr>
      <w:r>
        <w:t xml:space="preserve">管理员页面仅展示审核所需信息。</w:t>
      </w:r>
    </w:p>
    <w:bookmarkEnd w:id="90"/>
    <w:bookmarkStart w:id="91" w:name="个人项目上线策略"/>
    <w:p>
      <w:pPr>
        <w:pStyle w:val="Heading2"/>
        <w:keepNext/>
      </w:pPr>
      <w:r>
        <w:t xml:space="preserve">11.4 个人项目上线策略</w:t>
      </w:r>
    </w:p>
    <w:p>
      <w:pPr>
        <w:pStyle w:val="Compact"/>
        <w:numPr>
          <w:ilvl w:val="0"/>
          <w:numId w:val="1026"/>
        </w:numPr>
      </w:pPr>
      <w:r>
        <w:t xml:space="preserve">默认无支付、无广告、无商业内容分成。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letterPublishMode</w:t>
      </w:r>
      <w:r>
        <w:t xml:space="preserve">默认使用reviewed_showcase。</w:t>
      </w:r>
    </w:p>
    <w:p>
      <w:pPr>
        <w:pStyle w:val="Compact"/>
        <w:numPr>
          <w:ilvl w:val="0"/>
          <w:numId w:val="1026"/>
        </w:numPr>
      </w:pPr>
      <w:r>
        <w:t xml:space="preserve">若正式提审时公开UGC受限，可切换到private模式，而无需修改核心代码。</w:t>
      </w:r>
    </w:p>
    <w:p>
      <w:pPr>
        <w:pStyle w:val="Compact"/>
        <w:numPr>
          <w:ilvl w:val="0"/>
          <w:numId w:val="1026"/>
        </w:numPr>
      </w:pPr>
      <w:r>
        <w:t xml:space="preserve">公开评论、私信、回信和用户关系全部保持关闭。</w:t>
      </w:r>
    </w:p>
    <w:p>
      <w:pPr>
        <w:pStyle w:val="Compact"/>
        <w:numPr>
          <w:ilvl w:val="0"/>
          <w:numId w:val="1026"/>
        </w:numPr>
      </w:pPr>
      <w:r>
        <w:t xml:space="preserve">上线前根据当时微信小程序类目、备案与审核要求再次核对；此项属于发布准备，不改变V0.1技术架构。</w:t>
      </w:r>
    </w:p>
    <w:bookmarkEnd w:id="91"/>
    <w:bookmarkEnd w:id="92"/>
    <w:bookmarkStart w:id="95" w:name="数据统计与运营观察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12. 数据统计与运营观察</w:t>
      </w:r>
    </w:p>
    <w:bookmarkStart w:id="93" w:name="事件建议"/>
    <w:p>
      <w:pPr>
        <w:pStyle w:val="Heading2"/>
        <w:keepNext/>
      </w:pPr>
      <w:r>
        <w:t xml:space="preserve">12.1 事件建议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事件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关键属性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app_open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用户身份、学校、版本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onboarding_complete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identity、schoolId、classId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audio_list_view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schoolId、classId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audio_play_start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audioId、来源页面、历史进度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audio_play_complete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audioId、播放时长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audio_favorite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audioId、操作类型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letter_draft_save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字数、图片数量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letter_submit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recipientType、字数、图片数量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letter_review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结果、管理员、处理时长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class_switch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原班级、新班级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report_submit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targetId、reason</w:t>
            </w:r>
          </w:p>
        </w:tc>
      </w:tr>
    </w:tbl>
    <w:bookmarkEnd w:id="93"/>
    <w:bookmarkStart w:id="94" w:name="试点观察指标"/>
    <w:p>
      <w:pPr>
        <w:pStyle w:val="Heading2"/>
        <w:keepNext/>
      </w:pPr>
      <w:r>
        <w:t xml:space="preserve">12.2 试点观察指标</w:t>
      </w:r>
    </w:p>
    <w:p>
      <w:pPr>
        <w:pStyle w:val="Compact"/>
        <w:numPr>
          <w:ilvl w:val="0"/>
          <w:numId w:val="1027"/>
        </w:numPr>
      </w:pPr>
      <w:r>
        <w:t xml:space="preserve">首次进入流程完成率。</w:t>
      </w:r>
    </w:p>
    <w:p>
      <w:pPr>
        <w:pStyle w:val="Compact"/>
        <w:numPr>
          <w:ilvl w:val="0"/>
          <w:numId w:val="1027"/>
        </w:numPr>
      </w:pPr>
      <w:r>
        <w:t xml:space="preserve">音频播放启动成功率、平均收听进度和完成率。</w:t>
      </w:r>
    </w:p>
    <w:p>
      <w:pPr>
        <w:pStyle w:val="Compact"/>
        <w:numPr>
          <w:ilvl w:val="0"/>
          <w:numId w:val="1027"/>
        </w:numPr>
      </w:pPr>
      <w:r>
        <w:t xml:space="preserve">家书草稿、提交、通过和驳回数量。</w:t>
      </w:r>
    </w:p>
    <w:p>
      <w:pPr>
        <w:pStyle w:val="Compact"/>
        <w:numPr>
          <w:ilvl w:val="0"/>
          <w:numId w:val="1027"/>
        </w:numPr>
      </w:pPr>
      <w:r>
        <w:t xml:space="preserve">管理员审核积压量。</w:t>
      </w:r>
    </w:p>
    <w:p>
      <w:pPr>
        <w:pStyle w:val="Compact"/>
        <w:numPr>
          <w:ilvl w:val="0"/>
          <w:numId w:val="1027"/>
        </w:numPr>
      </w:pPr>
      <w:r>
        <w:t xml:space="preserve">音频存储与外网流量。</w:t>
      </w:r>
    </w:p>
    <w:p>
      <w:pPr>
        <w:pStyle w:val="Compact"/>
        <w:numPr>
          <w:ilvl w:val="0"/>
          <w:numId w:val="1027"/>
        </w:numPr>
      </w:pPr>
      <w:r>
        <w:t xml:space="preserve">主要错误码和失败页面。</w:t>
      </w:r>
    </w:p>
    <w:p>
      <w:pPr>
        <w:pStyle w:val="FirstParagraph"/>
      </w:pPr>
      <w:r>
        <w:t xml:space="preserve">这些指标用于判断产品是否易用，不用于公开给学生排名。</w:t>
      </w:r>
    </w:p>
    <w:bookmarkEnd w:id="94"/>
    <w:bookmarkEnd w:id="95"/>
    <w:bookmarkStart w:id="99" w:name="视觉与交互规范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13. 视觉与交互规范</w:t>
      </w:r>
    </w:p>
    <w:bookmarkStart w:id="96" w:name="设计关键词"/>
    <w:p>
      <w:pPr>
        <w:pStyle w:val="Heading2"/>
        <w:keepNext/>
      </w:pPr>
      <w:r>
        <w:t xml:space="preserve">13.1 设计关键词</w:t>
      </w:r>
    </w:p>
    <w:p>
      <w:pPr>
        <w:pStyle w:val="FirstParagraph"/>
      </w:pPr>
      <w:r>
        <w:t xml:space="preserve">温暖、安静、真诚、校园感、夜读感、有仪式感，不做儿童化卡通堆叠，也不做工具型后台风格。</w:t>
      </w:r>
    </w:p>
    <w:bookmarkEnd w:id="96"/>
    <w:bookmarkStart w:id="97" w:name="建议视觉方向"/>
    <w:p>
      <w:pPr>
        <w:pStyle w:val="Heading2"/>
        <w:keepNext/>
      </w:pPr>
      <w:r>
        <w:t xml:space="preserve">13.2 建议视觉方向</w:t>
      </w:r>
    </w:p>
    <w:p>
      <w:pPr>
        <w:pStyle w:val="Compact"/>
        <w:numPr>
          <w:ilvl w:val="0"/>
          <w:numId w:val="1028"/>
        </w:numPr>
      </w:pPr>
      <w:r>
        <w:t xml:space="preserve">主背景：米白、纸张暖色或低饱和夜色。</w:t>
      </w:r>
    </w:p>
    <w:p>
      <w:pPr>
        <w:pStyle w:val="Compact"/>
        <w:numPr>
          <w:ilvl w:val="0"/>
          <w:numId w:val="1028"/>
        </w:numPr>
      </w:pPr>
      <w:r>
        <w:t xml:space="preserve">主色：深墨蓝或深褐色。</w:t>
      </w:r>
    </w:p>
    <w:p>
      <w:pPr>
        <w:pStyle w:val="Compact"/>
        <w:numPr>
          <w:ilvl w:val="0"/>
          <w:numId w:val="1028"/>
        </w:numPr>
      </w:pPr>
      <w:r>
        <w:t xml:space="preserve">强调色：低饱和暖金或橙棕。</w:t>
      </w:r>
    </w:p>
    <w:p>
      <w:pPr>
        <w:pStyle w:val="Compact"/>
        <w:numPr>
          <w:ilvl w:val="0"/>
          <w:numId w:val="1028"/>
        </w:numPr>
      </w:pPr>
      <w:r>
        <w:t xml:space="preserve">卡片：适度圆角和留白，避免密集边框。</w:t>
      </w:r>
    </w:p>
    <w:p>
      <w:pPr>
        <w:pStyle w:val="Compact"/>
        <w:numPr>
          <w:ilvl w:val="0"/>
          <w:numId w:val="1028"/>
        </w:numPr>
      </w:pPr>
      <w:r>
        <w:t xml:space="preserve">家书详情可使用信纸纹理，但不得影响正文可读性。</w:t>
      </w:r>
    </w:p>
    <w:p>
      <w:pPr>
        <w:pStyle w:val="Compact"/>
        <w:numPr>
          <w:ilvl w:val="0"/>
          <w:numId w:val="1028"/>
        </w:numPr>
      </w:pPr>
      <w:r>
        <w:t xml:space="preserve">音频封面保持统一比例和默认模板。</w:t>
      </w:r>
    </w:p>
    <w:bookmarkEnd w:id="97"/>
    <w:bookmarkStart w:id="98" w:name="文案语气"/>
    <w:p>
      <w:pPr>
        <w:pStyle w:val="Heading2"/>
        <w:keepNext/>
      </w:pPr>
      <w:r>
        <w:t xml:space="preserve">13.3 文案语气</w:t>
      </w:r>
    </w:p>
    <w:p>
      <w:pPr>
        <w:pStyle w:val="Compact"/>
        <w:numPr>
          <w:ilvl w:val="0"/>
          <w:numId w:val="1029"/>
        </w:numPr>
      </w:pPr>
      <w:r>
        <w:t xml:space="preserve">夜话空状态：</w:t>
      </w:r>
      <w:r>
        <w:t xml:space="preserve">“</w:t>
      </w:r>
      <w:r>
        <w:t xml:space="preserve">今晚的夜话还在准备中。</w:t>
      </w:r>
      <w:r>
        <w:t xml:space="preserve">”</w:t>
      </w:r>
    </w:p>
    <w:p>
      <w:pPr>
        <w:pStyle w:val="Compact"/>
        <w:numPr>
          <w:ilvl w:val="0"/>
          <w:numId w:val="1029"/>
        </w:numPr>
      </w:pPr>
      <w:r>
        <w:t xml:space="preserve">家书空状态：</w:t>
      </w:r>
      <w:r>
        <w:t xml:space="preserve">“</w:t>
      </w:r>
      <w:r>
        <w:t xml:space="preserve">还没有家书，写下第一封吧。</w:t>
      </w:r>
      <w:r>
        <w:t xml:space="preserve">”</w:t>
      </w:r>
    </w:p>
    <w:p>
      <w:pPr>
        <w:pStyle w:val="Compact"/>
        <w:numPr>
          <w:ilvl w:val="0"/>
          <w:numId w:val="1029"/>
        </w:numPr>
      </w:pPr>
      <w:r>
        <w:t xml:space="preserve">审核中：</w:t>
      </w:r>
      <w:r>
        <w:t xml:space="preserve">“</w:t>
      </w:r>
      <w:r>
        <w:t xml:space="preserve">家书已送达，正在认真阅读。</w:t>
      </w:r>
      <w:r>
        <w:t xml:space="preserve">”</w:t>
      </w:r>
    </w:p>
    <w:p>
      <w:pPr>
        <w:pStyle w:val="Compact"/>
        <w:numPr>
          <w:ilvl w:val="0"/>
          <w:numId w:val="1029"/>
        </w:numPr>
      </w:pPr>
      <w:r>
        <w:t xml:space="preserve">驳回：</w:t>
      </w:r>
      <w:r>
        <w:t xml:space="preserve">“</w:t>
      </w:r>
      <w:r>
        <w:t xml:space="preserve">这封家书暂未展示，请根据说明修改后再次提交。</w:t>
      </w:r>
      <w:r>
        <w:t xml:space="preserve">”</w:t>
      </w:r>
    </w:p>
    <w:p>
      <w:pPr>
        <w:pStyle w:val="Compact"/>
        <w:numPr>
          <w:ilvl w:val="0"/>
          <w:numId w:val="1029"/>
        </w:numPr>
      </w:pPr>
      <w:r>
        <w:t xml:space="preserve">上传成功：</w:t>
      </w:r>
      <w:r>
        <w:t xml:space="preserve">“</w:t>
      </w:r>
      <w:r>
        <w:t xml:space="preserve">声音已保存，可以预览后发布。</w:t>
      </w:r>
      <w:r>
        <w:t xml:space="preserve">”</w:t>
      </w:r>
    </w:p>
    <w:bookmarkEnd w:id="98"/>
    <w:bookmarkEnd w:id="99"/>
    <w:bookmarkStart w:id="103" w:name="验收方案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14. 验收方案</w:t>
      </w:r>
    </w:p>
    <w:bookmarkStart w:id="100" w:name="p0发布验收"/>
    <w:p>
      <w:pPr>
        <w:pStyle w:val="Heading2"/>
        <w:keepNext/>
      </w:pPr>
      <w:r>
        <w:t xml:space="preserve">14.1 P0发布验收</w:t>
      </w:r>
    </w:p>
    <w:p>
      <w:pPr>
        <w:pStyle w:val="Compact"/>
        <w:numPr>
          <w:ilvl w:val="0"/>
          <w:numId w:val="1030"/>
        </w:numPr>
      </w:pPr>
      <w:r>
        <w:t xml:space="preserve">普通用户不能通过页面、接口或修改参数上传和发布音频。</w:t>
      </w:r>
    </w:p>
    <w:p>
      <w:pPr>
        <w:pStyle w:val="Compact"/>
        <w:numPr>
          <w:ilvl w:val="0"/>
          <w:numId w:val="1030"/>
        </w:numPr>
      </w:pPr>
      <w:r>
        <w:t xml:space="preserve">管理员可以在小程序中完成音频选择、上传、预览、发布、下架。</w:t>
      </w:r>
    </w:p>
    <w:p>
      <w:pPr>
        <w:pStyle w:val="Compact"/>
        <w:numPr>
          <w:ilvl w:val="0"/>
          <w:numId w:val="1030"/>
        </w:numPr>
      </w:pPr>
      <w:r>
        <w:t xml:space="preserve">已发布音频可在前后台正常播放，进度可恢复。</w:t>
      </w:r>
    </w:p>
    <w:p>
      <w:pPr>
        <w:pStyle w:val="Compact"/>
        <w:numPr>
          <w:ilvl w:val="0"/>
          <w:numId w:val="1030"/>
        </w:numPr>
      </w:pPr>
      <w:r>
        <w:t xml:space="preserve">用户可以选择和切换班级，列表范围随班级更新。</w:t>
      </w:r>
    </w:p>
    <w:p>
      <w:pPr>
        <w:pStyle w:val="Compact"/>
        <w:numPr>
          <w:ilvl w:val="0"/>
          <w:numId w:val="1030"/>
        </w:numPr>
      </w:pPr>
      <w:r>
        <w:t xml:space="preserve">用户可以保存、提交、撤回和查看家书状态。</w:t>
      </w:r>
    </w:p>
    <w:p>
      <w:pPr>
        <w:pStyle w:val="Compact"/>
        <w:numPr>
          <w:ilvl w:val="0"/>
          <w:numId w:val="1030"/>
        </w:numPr>
      </w:pPr>
      <w:r>
        <w:t xml:space="preserve">所有公开家书都经过管理员审核。</w:t>
      </w:r>
    </w:p>
    <w:p>
      <w:pPr>
        <w:pStyle w:val="Compact"/>
        <w:numPr>
          <w:ilvl w:val="0"/>
          <w:numId w:val="1030"/>
        </w:numPr>
      </w:pPr>
      <w:r>
        <w:t xml:space="preserve">管理员可通过、驳回、隐藏家书并填写原因。</w:t>
      </w:r>
    </w:p>
    <w:p>
      <w:pPr>
        <w:pStyle w:val="Compact"/>
        <w:numPr>
          <w:ilvl w:val="0"/>
          <w:numId w:val="1030"/>
        </w:numPr>
      </w:pPr>
      <w:r>
        <w:t xml:space="preserve">跨校数据隔离有效。</w:t>
      </w:r>
    </w:p>
    <w:p>
      <w:pPr>
        <w:pStyle w:val="Compact"/>
        <w:numPr>
          <w:ilvl w:val="0"/>
          <w:numId w:val="1030"/>
        </w:numPr>
      </w:pPr>
      <w:r>
        <w:t xml:space="preserve">管理操作有日志，关键写接口有错误码。</w:t>
      </w:r>
    </w:p>
    <w:p>
      <w:pPr>
        <w:pStyle w:val="Compact"/>
        <w:numPr>
          <w:ilvl w:val="0"/>
          <w:numId w:val="1030"/>
        </w:numPr>
      </w:pPr>
      <w:r>
        <w:t xml:space="preserve">iOS和Android真机均完成核心流程测试。</w:t>
      </w:r>
    </w:p>
    <w:bookmarkEnd w:id="100"/>
    <w:bookmarkStart w:id="101" w:name="核心验收场景"/>
    <w:p>
      <w:pPr>
        <w:pStyle w:val="Heading2"/>
        <w:keepNext/>
      </w:pPr>
      <w:r>
        <w:t xml:space="preserve">14.2 核心验收场景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场景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操作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预期结果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新用户首次进入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登录、选身份、选班级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成功进入夜话，用户记录唯一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普通用户越权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直接调用发布音频action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返回FORBIDDEN，不产生记录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管理员发布音频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上传、预览、发布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普通用户列表出现，信息正确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音频续播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播放至中途退出再进入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从保存进度继续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家书投稿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保存草稿、提交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状态从draft变pending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家书驳回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管理员填写原因驳回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用户看到原因并可重提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家书通过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管理员通过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在精选列表按范围可见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班级切换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切换到另一个班级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页面数据刷新且日志可追溯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举报处理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用户举报，管理员隐藏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内容停止公开，报告已处理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内容下架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管理员下架正在播放的内容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新进入不可播放，已有页收到提示</w:t>
            </w:r>
          </w:p>
        </w:tc>
      </w:tr>
    </w:tbl>
    <w:bookmarkEnd w:id="101"/>
    <w:bookmarkStart w:id="102" w:name="definition-of-done"/>
    <w:p>
      <w:pPr>
        <w:pStyle w:val="Heading2"/>
        <w:keepNext/>
      </w:pPr>
      <w:r>
        <w:t xml:space="preserve">14.3 Definition of Done</w:t>
      </w:r>
    </w:p>
    <w:p>
      <w:pPr>
        <w:pStyle w:val="FirstParagraph"/>
      </w:pPr>
      <w:r>
        <w:t xml:space="preserve">每项功能只有同时满足“代码完成、权限校验、错误状态、日志、测试、真机验证、文档更新”才算完成。</w:t>
      </w:r>
    </w:p>
    <w:bookmarkEnd w:id="102"/>
    <w:bookmarkEnd w:id="103"/>
    <w:bookmarkStart w:id="108" w:name="发布与运行配置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15. 发布与运行配置</w:t>
      </w:r>
    </w:p>
    <w:bookmarkStart w:id="104" w:name="环境"/>
    <w:p>
      <w:pPr>
        <w:pStyle w:val="Heading2"/>
        <w:keepNext/>
      </w:pPr>
      <w:r>
        <w:t xml:space="preserve">15.1 环境</w:t>
      </w:r>
    </w:p>
    <w:p>
      <w:pPr>
        <w:pStyle w:val="FirstParagraph"/>
      </w:pPr>
      <w:r>
        <w:t xml:space="preserve">建议至少保留开发环境和正式环境；条件允许时增加测试环境。环境ID通过配置文件和构建环境区分，不在业务代码中硬编码。</w:t>
      </w:r>
    </w:p>
    <w:bookmarkEnd w:id="104"/>
    <w:bookmarkStart w:id="105" w:name="初始数据"/>
    <w:p>
      <w:pPr>
        <w:pStyle w:val="Heading2"/>
        <w:keepNext/>
      </w:pPr>
      <w:r>
        <w:t xml:space="preserve">15.2 初始数据</w:t>
      </w:r>
    </w:p>
    <w:p>
      <w:pPr>
        <w:pStyle w:val="FirstParagraph"/>
      </w:pPr>
      <w:r>
        <w:t xml:space="preserve">正式首次启动前至少准备：</w:t>
      </w:r>
    </w:p>
    <w:p>
      <w:pPr>
        <w:pStyle w:val="Compact"/>
        <w:numPr>
          <w:ilvl w:val="0"/>
          <w:numId w:val="1031"/>
        </w:numPr>
      </w:pPr>
      <w:r>
        <w:t xml:space="preserve">1所学校。</w:t>
      </w:r>
    </w:p>
    <w:p>
      <w:pPr>
        <w:pStyle w:val="Compact"/>
        <w:numPr>
          <w:ilvl w:val="0"/>
          <w:numId w:val="1031"/>
        </w:numPr>
      </w:pPr>
      <w:r>
        <w:t xml:space="preserve">对应年级和班级。</w:t>
      </w:r>
    </w:p>
    <w:p>
      <w:pPr>
        <w:pStyle w:val="Compact"/>
        <w:numPr>
          <w:ilvl w:val="0"/>
          <w:numId w:val="1031"/>
        </w:numPr>
      </w:pPr>
      <w:r>
        <w:t xml:space="preserve">1个超级管理员。</w:t>
      </w:r>
    </w:p>
    <w:p>
      <w:pPr>
        <w:pStyle w:val="Compact"/>
        <w:numPr>
          <w:ilvl w:val="0"/>
          <w:numId w:val="1031"/>
        </w:numPr>
      </w:pPr>
      <w:r>
        <w:t xml:space="preserve">1个校长管理员。</w:t>
      </w:r>
    </w:p>
    <w:p>
      <w:pPr>
        <w:pStyle w:val="Compact"/>
        <w:numPr>
          <w:ilvl w:val="0"/>
          <w:numId w:val="1031"/>
        </w:numPr>
      </w:pPr>
      <w:r>
        <w:t xml:space="preserve">2至3条测试音频。</w:t>
      </w:r>
    </w:p>
    <w:p>
      <w:pPr>
        <w:pStyle w:val="Compact"/>
        <w:numPr>
          <w:ilvl w:val="0"/>
          <w:numId w:val="1031"/>
        </w:numPr>
      </w:pPr>
      <w:r>
        <w:t xml:space="preserve">默认音频封面。</w:t>
      </w:r>
    </w:p>
    <w:p>
      <w:pPr>
        <w:pStyle w:val="Compact"/>
        <w:numPr>
          <w:ilvl w:val="0"/>
          <w:numId w:val="1031"/>
        </w:numPr>
      </w:pPr>
      <w:r>
        <w:t xml:space="preserve">默认系统配置。</w:t>
      </w:r>
    </w:p>
    <w:bookmarkEnd w:id="105"/>
    <w:bookmarkStart w:id="106" w:name="发布开关"/>
    <w:p>
      <w:pPr>
        <w:pStyle w:val="Heading2"/>
        <w:keepNext/>
      </w:pPr>
      <w:r>
        <w:t xml:space="preserve">15.3 发布开关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开关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默认值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letterPublishMode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reviewed_showcase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enableLetterImages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true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maxLetterImages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enableClassApproval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false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enableComments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false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enablePrivateMessage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false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enablePayment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false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maintenanceMode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false</w:t>
            </w:r>
          </w:p>
        </w:tc>
      </w:tr>
    </w:tbl>
    <w:bookmarkEnd w:id="106"/>
    <w:bookmarkStart w:id="107" w:name="回滚原则"/>
    <w:p>
      <w:pPr>
        <w:pStyle w:val="Heading2"/>
        <w:keepNext/>
      </w:pPr>
      <w:r>
        <w:t xml:space="preserve">15.4 回滚原则</w:t>
      </w:r>
    </w:p>
    <w:p>
      <w:pPr>
        <w:pStyle w:val="Compact"/>
        <w:numPr>
          <w:ilvl w:val="0"/>
          <w:numId w:val="1032"/>
        </w:numPr>
      </w:pPr>
      <w:r>
        <w:t xml:space="preserve">页面功能通过配置开关关闭，而不是紧急删除数据。</w:t>
      </w:r>
    </w:p>
    <w:p>
      <w:pPr>
        <w:pStyle w:val="Compact"/>
        <w:numPr>
          <w:ilvl w:val="0"/>
          <w:numId w:val="1032"/>
        </w:numPr>
      </w:pPr>
      <w:r>
        <w:t xml:space="preserve">音频和家书使用下架或隐藏，避免物理删除。</w:t>
      </w:r>
    </w:p>
    <w:p>
      <w:pPr>
        <w:pStyle w:val="Compact"/>
        <w:numPr>
          <w:ilvl w:val="0"/>
          <w:numId w:val="1032"/>
        </w:numPr>
      </w:pPr>
      <w:r>
        <w:t xml:space="preserve">数据结构升级提供兼容字段和迁移脚本。</w:t>
      </w:r>
    </w:p>
    <w:p>
      <w:pPr>
        <w:pStyle w:val="Compact"/>
        <w:numPr>
          <w:ilvl w:val="0"/>
          <w:numId w:val="1032"/>
        </w:numPr>
      </w:pPr>
      <w:r>
        <w:t xml:space="preserve">发布前导出关键配置和管理员列表。</w:t>
      </w:r>
    </w:p>
    <w:bookmarkEnd w:id="107"/>
    <w:bookmarkEnd w:id="108"/>
    <w:bookmarkStart w:id="109" w:name="风险假设与待确认事项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16. 风险、假设与待确认事项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风险或事项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当前处理方案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个人主体公开UGC审核存在不确定性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默认审核后精选；保留private模式开关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手机端选择音频文件能力受微信入口限制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支持选择微信可访问文件；后续增加直接录音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音频文件造成存储和流量增长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限制格式和大小，监控云开发资源用量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普通用户绕过前端上传文件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发布权限始终由云函数控制；加强存储规则和临时文件清理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用户随意选择错误班级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V0.1接受自由选择；预留口令与审批模式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管理员误操作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软删除、二次确认、管理日志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内容审核误判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安全检测仅作前置，公开由管理员最终确认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多校扩展导致越权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所有业务集合带schoolId，管理员权限绑定学校</w:t>
            </w:r>
          </w:p>
        </w:tc>
      </w:tr>
    </w:tbl>
    <w:p>
      <w:pPr>
        <w:pStyle w:val="BodyText"/>
      </w:pPr>
      <w:r>
        <w:t xml:space="preserve">待确认但不阻塞开发的内容：学校正式名称、首批年级与班级、默认封面、校长展示名称、音频单文件上限、家书是否显示班级名称。</w:t>
      </w:r>
    </w:p>
    <w:bookmarkEnd w:id="109"/>
    <w:bookmarkStart w:id="113" w:name="附录"/>
    <w:p>
      <w:pPr>
        <w:pStyle w:val="Heading1"/>
        <w:keepNext/>
        <w:pageBreakBefore w:val="0"/>
        <w:pBdr>
          <w:bottom w:val="single" w:sz="8" w:space="4" w:color="B8894A"/>
        </w:pBdr>
      </w:pPr>
      <w:r>
        <w:t xml:space="preserve">17. 附录</w:t>
      </w:r>
    </w:p>
    <w:bookmarkStart w:id="110" w:name="术语"/>
    <w:p>
      <w:pPr>
        <w:pStyle w:val="Heading2"/>
        <w:keepNext/>
      </w:pPr>
      <w:r>
        <w:t xml:space="preserve">17.1 术语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夜话：</w:t>
      </w:r>
      <w:r>
        <w:t xml:space="preserve">由校长或管理员发布的校园音频。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家书：</w:t>
      </w:r>
      <w:r>
        <w:t xml:space="preserve">普通用户投稿的文字与图片内容。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精选：</w:t>
      </w:r>
      <w:r>
        <w:t xml:space="preserve">管理员审核通过并允许公开展示的家书。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当前班级：</w:t>
      </w:r>
      <w:r>
        <w:t xml:space="preserve">用户当前使用的学校、年级和班级上下文。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管理员：</w:t>
      </w:r>
      <w:r>
        <w:t xml:space="preserve">具有音频发布和家书审核能力的本校账号。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超级管理员：</w:t>
      </w:r>
      <w:r>
        <w:t xml:space="preserve">具有跨学校配置和授权能力的最高角色。</w:t>
      </w:r>
    </w:p>
    <w:bookmarkEnd w:id="110"/>
    <w:bookmarkStart w:id="111" w:name="建议错误码"/>
    <w:p>
      <w:pPr>
        <w:pStyle w:val="Heading2"/>
        <w:keepNext/>
      </w:pPr>
      <w:r>
        <w:t xml:space="preserve">17.2 建议错误码</w:t>
      </w:r>
    </w:p>
    <w:tbl>
      <w:tblPr>
        <w:tblStyle w:val="TableGrid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错误码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2F3D"/>
          </w:tcPr>
          <w:p>
            <w:pPr>
              <w:spacing w:after="4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含义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UNAUTHORIZED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未登录或登录态失效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FORBIDDEN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无权限执行该操作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USER_DISABLED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用户已被限制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INVALID_ARGUMENT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参数格式或业务规则不合法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SCHOOL_SCOPE_DENIED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跨学校访问被拒绝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CLASS_NOT_AVAILABLE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班级不可选择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AUDIO_NOT_FOUND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音频不存在或已下架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UPLOAD_FAILED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文件上传失败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CONTENT_REJECTED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内容安全检查未通过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LETTER_STATE_CONFLICT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家书当前状态不允许该操作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DUPLICATE_REQUEST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重复提交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RATE_LIMITED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8F4"/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操作过于频繁</w:t>
            </w:r>
          </w:p>
        </w:tc>
      </w:tr>
      <w:tr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INTERNAL_ERROR</w:t>
            </w:r>
          </w:p>
        </w:tc>
        <w:tc>
          <w:tcP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sz w:val="17"/>
              </w:rPr>
              <w:t xml:space="preserve">系统内部错误</w:t>
            </w:r>
          </w:p>
        </w:tc>
      </w:tr>
    </w:tbl>
    <w:bookmarkEnd w:id="111"/>
    <w:bookmarkStart w:id="112" w:name="文档使用方式"/>
    <w:p>
      <w:pPr>
        <w:pStyle w:val="Heading2"/>
        <w:keepNext/>
      </w:pPr>
      <w:r>
        <w:t xml:space="preserve">17.3 文档使用方式</w:t>
      </w:r>
    </w:p>
    <w:p>
      <w:pPr>
        <w:pStyle w:val="FirstParagraph"/>
      </w:pPr>
      <w:r>
        <w:t xml:space="preserve">本PRD是V0.1产品与验收基线。具体代码目录、云函数接口、开发任务顺序、测试清单和Codex执行规则，以配套的《实学夜话V0.1 Codex开发任务书》为准。</w:t>
      </w:r>
    </w:p>
    <w:bookmarkEnd w:id="112"/>
    <w:bookmarkEnd w:id="113"/>
    <w:sectPr w:rsidR="00FC693F" w:rsidRPr="0006063C" w:rsidSect="00034616">
      <w:headerReference r:id="rId9" w:type="default"/>
      <w:footerReference r:id="rId10" w:type="default"/>
      <w:pgSz w:h="16838" w:w="11906"/>
      <w:pgMar w:bottom="907" w:footer="397" w:gutter="0" w:header="397" w:left="1020" w:right="1020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D82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87D82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D82"/>
        <w:sz w:val="16"/>
      </w:rPr>
      <w:t>实学夜话 V0.1 · 产品需求文档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00" w:lineRule="auto"/>
    </w:pPr>
    <w:rPr>
      <w:rFonts w:ascii="Noto Sans CJK SC" w:eastAsia="Noto Sans CJK SC" w:hAnsi="Noto Sans CJK SC"/>
      <w:color w:val="2D3741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F2F3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484C53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7E5B34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60" w:before="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F2F3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before="0"/>
    </w:pPr>
    <w:rPr>
      <w:rFonts w:ascii="Noto Sans CJK SC" w:asciiTheme="majorHAnsi" w:cstheme="majorBidi" w:eastAsia="Noto Sans CJK SC" w:eastAsiaTheme="majorEastAsia" w:hAnsi="Noto Sans CJK SC" w:hAnsiTheme="majorHAnsi"/>
      <w:b/>
      <w:i/>
      <w:iCs/>
      <w:color w:val="7E5B34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300" w:lineRule="auto"/>
    </w:pPr>
    <w:rPr>
      <w:rFonts w:ascii="Noto Sans CJK SC" w:eastAsia="Noto Sans CJK SC" w:hAnsi="Noto Sans CJK SC"/>
      <w:color w:val="2D3741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60" w:before="120"/>
      <w:ind w:left="340" w:right="113"/>
    </w:pPr>
    <w:rPr>
      <w:rFonts w:ascii="Noto Sans CJK SC" w:eastAsia="Noto Sans CJK SC" w:hAnsi="Noto Sans CJK SC"/>
      <w:i/>
      <w:iCs/>
      <w:color w:val="444E58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Block" w:type="paragraph">
    <w:name w:val="Code Block"/>
    <w:pPr>
      <w:spacing w:after="120" w:before="80" w:line="252" w:lineRule="auto"/>
      <w:ind w:left="227" w:right="113"/>
    </w:pPr>
    <w:rPr>
      <w:rFonts w:ascii="Noto Sans Mono CJK SC" w:eastAsia="Noto Sans Mono CJK SC" w:hAnsi="Noto Sans Mono CJK SC"/>
      <w:color w:val="232D37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实学夜话 V0.1 产品需求文档</dc:title>
  <dc:creator>OpenAI</dc:creator>
  <cp:keywords>实学夜话, 微信小程序, CloudBase, 产品需求, Codex</cp:keywords>
  <dcterms:created xsi:type="dcterms:W3CDTF">2026-08-28T13:36:04Z</dcterms:created>
  <dcterms:modified xsi:type="dcterms:W3CDTF">2026-08-28T13:36:04Z</dcterms:modified>
  <dc:subject>实学夜话微信小程序开发基线</dc:subject>
  <dc:description>V0.1 开发基线，2026-08-28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