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实学夜话-v0.1-codex开发任务书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实学夜话 V0.1 Codex开发任务书</w:t>
      </w:r>
    </w:p>
    <w:p>
      <w:pPr>
        <w:pStyle w:val="FirstParagraph"/>
      </w:pPr>
      <w:r>
        <w:rPr>
          <w:b/>
          <w:bCs/>
        </w:rPr>
        <w:t xml:space="preserve">用途：作为Codex在代码仓库中的直接开发基线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文档项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内容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项目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实学夜话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版本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客户端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微信原生小程序 + TypeScript + TDesign Miniprogram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后端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微信云开发 CloudBase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项目属性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个人主体、非商业、单校试点、多校结构预留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核心模块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夜话音频、一封家书、班级、我的、管理中心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编制日期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2026年8月28日</w:t>
            </w:r>
          </w:p>
        </w:tc>
      </w:tr>
    </w:tbl>
    <w:p>
      <w:pPr>
        <w:pStyle w:val="BlockText"/>
      </w:pPr>
      <w:r>
        <w:t xml:space="preserve">Codex必须把本任务书视为实现约束，而不是灵感参考。遇到未定义细节时，优先选择简单、可测试、安全、符合微信原生能力的方案，不得自行扩大产品范围。</w:t>
      </w:r>
    </w:p>
    <w:p>
      <w:r>
        <w:br w:type="page"/>
      </w:r>
    </w:p>
    <w:bookmarkEnd w:id="20"/>
    <w:bookmarkStart w:id="24" w:name="codex执行总则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1. Codex执行总则</w:t>
      </w:r>
    </w:p>
    <w:bookmarkStart w:id="21" w:name="开始编码前"/>
    <w:p>
      <w:pPr>
        <w:pStyle w:val="Heading2"/>
        <w:keepNext/>
      </w:pPr>
      <w:r>
        <w:t xml:space="preserve">1.1 开始编码前</w:t>
      </w:r>
    </w:p>
    <w:p>
      <w:pPr>
        <w:pStyle w:val="Compact"/>
        <w:numPr>
          <w:ilvl w:val="0"/>
          <w:numId w:val="1001"/>
        </w:numPr>
      </w:pPr>
      <w:r>
        <w:t xml:space="preserve">先完整阅读本任务书和产品需求文档。</w:t>
      </w:r>
    </w:p>
    <w:p>
      <w:pPr>
        <w:pStyle w:val="Compact"/>
        <w:numPr>
          <w:ilvl w:val="0"/>
          <w:numId w:val="1001"/>
        </w:numPr>
      </w:pPr>
      <w:r>
        <w:t xml:space="preserve">检查现有仓库结构、package.json、project.config.json、云开发目录和已有代码。</w:t>
      </w:r>
    </w:p>
    <w:p>
      <w:pPr>
        <w:pStyle w:val="Compact"/>
        <w:numPr>
          <w:ilvl w:val="0"/>
          <w:numId w:val="1001"/>
        </w:numPr>
      </w:pPr>
      <w:r>
        <w:t xml:space="preserve">不覆盖已有有效代码，不删除未知文件，不擅自更换技术栈。</w:t>
      </w:r>
    </w:p>
    <w:p>
      <w:pPr>
        <w:pStyle w:val="Compact"/>
        <w:numPr>
          <w:ilvl w:val="0"/>
          <w:numId w:val="1001"/>
        </w:numPr>
      </w:pPr>
      <w:r>
        <w:t xml:space="preserve">先输出仓库现状、缺口和执行顺序，再开始修改。</w:t>
      </w:r>
    </w:p>
    <w:p>
      <w:pPr>
        <w:pStyle w:val="Compact"/>
        <w:numPr>
          <w:ilvl w:val="0"/>
          <w:numId w:val="1001"/>
        </w:numPr>
      </w:pPr>
      <w:r>
        <w:t xml:space="preserve">每次只完成一个可验证任务；任务完成后运行检查并记录结果。</w:t>
      </w:r>
    </w:p>
    <w:p>
      <w:pPr>
        <w:pStyle w:val="Compact"/>
        <w:numPr>
          <w:ilvl w:val="0"/>
          <w:numId w:val="1001"/>
        </w:numPr>
      </w:pPr>
      <w:r>
        <w:t xml:space="preserve">若仓库为空，按本任务书初始化；若仓库已有基础，按增量方式接入。</w:t>
      </w:r>
    </w:p>
    <w:bookmarkEnd w:id="21"/>
    <w:bookmarkStart w:id="22" w:name="硬性约束"/>
    <w:p>
      <w:pPr>
        <w:pStyle w:val="Heading2"/>
        <w:keepNext/>
      </w:pPr>
      <w:r>
        <w:t xml:space="preserve">1.2 硬性约束</w:t>
      </w:r>
    </w:p>
    <w:p>
      <w:pPr>
        <w:pStyle w:val="Compact"/>
        <w:numPr>
          <w:ilvl w:val="0"/>
          <w:numId w:val="1002"/>
        </w:numPr>
      </w:pPr>
      <w:r>
        <w:t xml:space="preserve">不引入Taro、uni-app、React小程序框架或独立Web后台。</w:t>
      </w:r>
    </w:p>
    <w:p>
      <w:pPr>
        <w:pStyle w:val="Compact"/>
        <w:numPr>
          <w:ilvl w:val="0"/>
          <w:numId w:val="1002"/>
        </w:numPr>
      </w:pPr>
      <w:r>
        <w:t xml:space="preserve">不引入FastAPI、PostgreSQL、Redis、Docker或独立服务器。</w:t>
      </w:r>
    </w:p>
    <w:p>
      <w:pPr>
        <w:pStyle w:val="Compact"/>
        <w:numPr>
          <w:ilvl w:val="0"/>
          <w:numId w:val="1002"/>
        </w:numPr>
      </w:pPr>
      <w:r>
        <w:t xml:space="preserve">不实现用户上传音频、评论、私信、关注、支付、广告和排行榜。</w:t>
      </w:r>
    </w:p>
    <w:p>
      <w:pPr>
        <w:pStyle w:val="Compact"/>
        <w:numPr>
          <w:ilvl w:val="0"/>
          <w:numId w:val="1002"/>
        </w:numPr>
      </w:pPr>
      <w:r>
        <w:t xml:space="preserve">不把管理员权限只做成前端隐藏。</w:t>
      </w:r>
    </w:p>
    <w:p>
      <w:pPr>
        <w:pStyle w:val="Compact"/>
        <w:numPr>
          <w:ilvl w:val="0"/>
          <w:numId w:val="1002"/>
        </w:numPr>
      </w:pPr>
      <w:r>
        <w:t xml:space="preserve">不信任客户端提交的OpenID、role、schoolId、审核状态和发布时间。</w:t>
      </w:r>
    </w:p>
    <w:p>
      <w:pPr>
        <w:pStyle w:val="Compact"/>
        <w:numPr>
          <w:ilvl w:val="0"/>
          <w:numId w:val="1002"/>
        </w:numPr>
      </w:pPr>
      <w:r>
        <w:t xml:space="preserve">不在客户端或仓库中提交SecretId、SecretKey、AppSecret等密钥。</w:t>
      </w:r>
    </w:p>
    <w:p>
      <w:pPr>
        <w:pStyle w:val="Compact"/>
        <w:numPr>
          <w:ilvl w:val="0"/>
          <w:numId w:val="1002"/>
        </w:numPr>
      </w:pPr>
      <w:r>
        <w:t xml:space="preserve">不使用</w:t>
      </w:r>
      <w:r>
        <w:rPr>
          <w:rStyle w:val="VerbatimChar"/>
        </w:rPr>
        <w:t xml:space="preserve">any</w:t>
      </w:r>
      <w:r>
        <w:t xml:space="preserve">逃避类型设计；第三方边界必须先按</w:t>
      </w:r>
      <w:r>
        <w:rPr>
          <w:rStyle w:val="VerbatimChar"/>
        </w:rPr>
        <w:t xml:space="preserve">unknown</w:t>
      </w:r>
      <w:r>
        <w:t xml:space="preserve">接收并校验。</w:t>
      </w:r>
    </w:p>
    <w:p>
      <w:pPr>
        <w:pStyle w:val="Compact"/>
        <w:numPr>
          <w:ilvl w:val="0"/>
          <w:numId w:val="1002"/>
        </w:numPr>
      </w:pPr>
      <w:r>
        <w:t xml:space="preserve">不创建“假接口”或只返回固定数据来冒充完成。</w:t>
      </w:r>
    </w:p>
    <w:p>
      <w:pPr>
        <w:pStyle w:val="Compact"/>
        <w:numPr>
          <w:ilvl w:val="0"/>
          <w:numId w:val="1002"/>
        </w:numPr>
      </w:pPr>
      <w:r>
        <w:t xml:space="preserve">不用物理删除替代软删除，除非清理未绑定临时文件。</w:t>
      </w:r>
    </w:p>
    <w:p>
      <w:pPr>
        <w:pStyle w:val="Compact"/>
        <w:numPr>
          <w:ilvl w:val="0"/>
          <w:numId w:val="1002"/>
        </w:numPr>
      </w:pPr>
      <w:r>
        <w:t xml:space="preserve">不把错误堆栈直接展示给用户。</w:t>
      </w:r>
    </w:p>
    <w:bookmarkEnd w:id="22"/>
    <w:bookmarkStart w:id="23" w:name="每项任务的完成标准"/>
    <w:p>
      <w:pPr>
        <w:pStyle w:val="Heading2"/>
        <w:keepNext/>
      </w:pPr>
      <w:r>
        <w:t xml:space="preserve">1.3 每项任务的完成标准</w:t>
      </w:r>
    </w:p>
    <w:p>
      <w:pPr>
        <w:pStyle w:val="FirstParagraph"/>
      </w:pPr>
      <w:r>
        <w:t xml:space="preserve">每个任务必须同时包含：</w:t>
      </w:r>
    </w:p>
    <w:p>
      <w:pPr>
        <w:pStyle w:val="Compact"/>
        <w:numPr>
          <w:ilvl w:val="0"/>
          <w:numId w:val="1003"/>
        </w:numPr>
      </w:pPr>
      <w:r>
        <w:t xml:space="preserve">实际代码与必要配置。</w:t>
      </w:r>
    </w:p>
    <w:p>
      <w:pPr>
        <w:pStyle w:val="Compact"/>
        <w:numPr>
          <w:ilvl w:val="0"/>
          <w:numId w:val="1003"/>
        </w:numPr>
      </w:pPr>
      <w:r>
        <w:t xml:space="preserve">输入校验和权限校验。</w:t>
      </w:r>
    </w:p>
    <w:p>
      <w:pPr>
        <w:pStyle w:val="Compact"/>
        <w:numPr>
          <w:ilvl w:val="0"/>
          <w:numId w:val="1003"/>
        </w:numPr>
      </w:pPr>
      <w:r>
        <w:t xml:space="preserve">加载、空状态、错误状态。</w:t>
      </w:r>
    </w:p>
    <w:p>
      <w:pPr>
        <w:pStyle w:val="Compact"/>
        <w:numPr>
          <w:ilvl w:val="0"/>
          <w:numId w:val="1003"/>
        </w:numPr>
      </w:pPr>
      <w:r>
        <w:t xml:space="preserve">单元测试或可执行的最小验证脚本。</w:t>
      </w:r>
    </w:p>
    <w:p>
      <w:pPr>
        <w:pStyle w:val="Compact"/>
        <w:numPr>
          <w:ilvl w:val="0"/>
          <w:numId w:val="1003"/>
        </w:numPr>
      </w:pPr>
      <w:r>
        <w:t xml:space="preserve">对应README或代码注释。</w:t>
      </w:r>
    </w:p>
    <w:p>
      <w:pPr>
        <w:pStyle w:val="Compact"/>
        <w:numPr>
          <w:ilvl w:val="0"/>
          <w:numId w:val="1003"/>
        </w:numPr>
      </w:pPr>
      <w:r>
        <w:t xml:space="preserve">不破坏已完成流程。</w:t>
      </w:r>
    </w:p>
    <w:p>
      <w:pPr>
        <w:pStyle w:val="Compact"/>
        <w:numPr>
          <w:ilvl w:val="0"/>
          <w:numId w:val="1003"/>
        </w:numPr>
      </w:pPr>
      <w:r>
        <w:t xml:space="preserve">变更说明和验证结果。</w:t>
      </w:r>
    </w:p>
    <w:bookmarkEnd w:id="23"/>
    <w:bookmarkEnd w:id="24"/>
    <w:bookmarkStart w:id="28" w:name="技术基线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2. 技术基线</w:t>
      </w:r>
    </w:p>
    <w:bookmarkStart w:id="25" w:name="前端"/>
    <w:p>
      <w:pPr>
        <w:pStyle w:val="Heading2"/>
        <w:keepNext/>
      </w:pPr>
      <w:r>
        <w:t xml:space="preserve">2.1 前端</w:t>
      </w:r>
    </w:p>
    <w:p>
      <w:pPr>
        <w:pStyle w:val="SourceCode"/>
      </w:pPr>
      <w:r>
        <w:rPr>
          <w:rStyle w:val="VerbatimChar"/>
        </w:rPr>
        <w:t xml:space="preserve">微信原生小程序</w:t>
      </w:r>
      <w:r>
        <w:br/>
      </w:r>
      <w:r>
        <w:rPr>
          <w:rStyle w:val="VerbatimChar"/>
        </w:rPr>
        <w:t xml:space="preserve">TypeScript strict</w:t>
      </w:r>
      <w:r>
        <w:br/>
      </w:r>
      <w:r>
        <w:rPr>
          <w:rStyle w:val="VerbatimChar"/>
        </w:rPr>
        <w:t xml:space="preserve">WXML + WXSS</w:t>
      </w:r>
      <w:r>
        <w:br/>
      </w:r>
      <w:r>
        <w:rPr>
          <w:rStyle w:val="VerbatimChar"/>
        </w:rPr>
        <w:t xml:space="preserve">TDesign Miniprogram</w:t>
      </w:r>
      <w:r>
        <w:br/>
      </w:r>
      <w:r>
        <w:rPr>
          <w:rStyle w:val="VerbatimChar"/>
        </w:rPr>
        <w:t xml:space="preserve">MobX Miniprogram（只用于用户和播放器全局状态）</w:t>
      </w:r>
      <w:r>
        <w:br/>
      </w:r>
      <w:r>
        <w:rPr>
          <w:rStyle w:val="VerbatimChar"/>
        </w:rPr>
        <w:t xml:space="preserve">微信原生音频、文件选择、图片选择和云开发API</w:t>
      </w:r>
    </w:p>
    <w:p>
      <w:pPr>
        <w:pStyle w:val="FirstParagraph"/>
      </w:pPr>
      <w:r>
        <w:t xml:space="preserve">若现有仓库已使用稳定的自定义Store，可以保留，不强制迁移MobX；但全局用户和播放器状态必须有唯一数据源。</w:t>
      </w:r>
    </w:p>
    <w:bookmarkEnd w:id="25"/>
    <w:bookmarkStart w:id="26" w:name="后端"/>
    <w:p>
      <w:pPr>
        <w:pStyle w:val="Heading2"/>
        <w:keepNext/>
      </w:pPr>
      <w:r>
        <w:t xml:space="preserve">2.2 后端</w:t>
      </w:r>
    </w:p>
    <w:p>
      <w:pPr>
        <w:pStyle w:val="SourceCode"/>
      </w:pPr>
      <w:r>
        <w:rPr>
          <w:rStyle w:val="VerbatimChar"/>
        </w:rPr>
        <w:t xml:space="preserve">CloudBase云函数：Node.js 20 LTS基线</w:t>
      </w:r>
      <w:r>
        <w:br/>
      </w:r>
      <w:r>
        <w:rPr>
          <w:rStyle w:val="VerbatimChar"/>
        </w:rPr>
        <w:t xml:space="preserve">CloudBase文档型数据库</w:t>
      </w:r>
      <w:r>
        <w:br/>
      </w:r>
      <w:r>
        <w:rPr>
          <w:rStyle w:val="VerbatimChar"/>
        </w:rPr>
        <w:t xml:space="preserve">CloudBase云存储</w:t>
      </w:r>
      <w:r>
        <w:br/>
      </w:r>
      <w:r>
        <w:rPr>
          <w:rStyle w:val="VerbatimChar"/>
        </w:rPr>
        <w:t xml:space="preserve">CloudBase安全规则</w:t>
      </w:r>
      <w:r>
        <w:br/>
      </w:r>
      <w:r>
        <w:rPr>
          <w:rStyle w:val="VerbatimChar"/>
        </w:rPr>
        <w:t xml:space="preserve">CloudBase定时触发器或清理函数</w:t>
      </w:r>
      <w:r>
        <w:br/>
      </w:r>
      <w:r>
        <w:rPr>
          <w:rStyle w:val="VerbatimChar"/>
        </w:rPr>
        <w:t xml:space="preserve">微信当前官方内容安全能力</w:t>
      </w:r>
    </w:p>
    <w:p>
      <w:pPr>
        <w:pStyle w:val="FirstParagraph"/>
      </w:pPr>
      <w:r>
        <w:t xml:space="preserve">若CloudBase控制台不支持指定的Node版本，使用控制台当前最高稳定LTS，并保持全部云函数一致。</w:t>
      </w:r>
    </w:p>
    <w:bookmarkEnd w:id="26"/>
    <w:bookmarkStart w:id="27" w:name="质量工具"/>
    <w:p>
      <w:pPr>
        <w:pStyle w:val="Heading2"/>
        <w:keepNext/>
      </w:pPr>
      <w:r>
        <w:t xml:space="preserve">2.3 质量工具</w:t>
      </w:r>
    </w:p>
    <w:p>
      <w:pPr>
        <w:pStyle w:val="Compact"/>
        <w:numPr>
          <w:ilvl w:val="0"/>
          <w:numId w:val="1004"/>
        </w:numPr>
      </w:pPr>
      <w:r>
        <w:t xml:space="preserve">ESLint。</w:t>
      </w:r>
    </w:p>
    <w:p>
      <w:pPr>
        <w:pStyle w:val="Compact"/>
        <w:numPr>
          <w:ilvl w:val="0"/>
          <w:numId w:val="1004"/>
        </w:numPr>
      </w:pPr>
      <w:r>
        <w:t xml:space="preserve">Prettier。</w:t>
      </w:r>
    </w:p>
    <w:p>
      <w:pPr>
        <w:pStyle w:val="Compact"/>
        <w:numPr>
          <w:ilvl w:val="0"/>
          <w:numId w:val="1004"/>
        </w:numPr>
      </w:pPr>
      <w:r>
        <w:t xml:space="preserve">TypeScript类型检查。</w:t>
      </w:r>
    </w:p>
    <w:p>
      <w:pPr>
        <w:pStyle w:val="Compact"/>
        <w:numPr>
          <w:ilvl w:val="0"/>
          <w:numId w:val="1004"/>
        </w:numPr>
      </w:pPr>
      <w:r>
        <w:t xml:space="preserve">云函数单元测试：Vitest或Jest二选一，优先沿用仓库现状。</w:t>
      </w:r>
    </w:p>
    <w:p>
      <w:pPr>
        <w:pStyle w:val="Compact"/>
        <w:numPr>
          <w:ilvl w:val="0"/>
          <w:numId w:val="1004"/>
        </w:numPr>
      </w:pPr>
      <w:r>
        <w:t xml:space="preserve">前端纯函数与Store测试。</w:t>
      </w:r>
    </w:p>
    <w:p>
      <w:pPr>
        <w:pStyle w:val="Compact"/>
        <w:numPr>
          <w:ilvl w:val="0"/>
          <w:numId w:val="1004"/>
        </w:numPr>
      </w:pPr>
      <w:r>
        <w:t xml:space="preserve">测试数据和真实环境配置分离。</w:t>
      </w:r>
    </w:p>
    <w:bookmarkEnd w:id="27"/>
    <w:bookmarkEnd w:id="28"/>
    <w:bookmarkStart w:id="29" w:name="推荐仓库结构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3. 推荐仓库结构</w:t>
      </w:r>
    </w:p>
    <w:p>
      <w:pPr>
        <w:pStyle w:val="SourceCode"/>
      </w:pPr>
      <w:r>
        <w:rPr>
          <w:rStyle w:val="VerbatimChar"/>
        </w:rPr>
        <w:t xml:space="preserve">shixue-night-talk/</w:t>
      </w:r>
      <w:r>
        <w:br/>
      </w:r>
      <w:r>
        <w:rPr>
          <w:rStyle w:val="VerbatimChar"/>
        </w:rPr>
        <w:t xml:space="preserve">├─ miniprogram/</w:t>
      </w:r>
      <w:r>
        <w:br/>
      </w:r>
      <w:r>
        <w:rPr>
          <w:rStyle w:val="VerbatimChar"/>
        </w:rPr>
        <w:t xml:space="preserve">│  ├─ app.ts</w:t>
      </w:r>
      <w:r>
        <w:br/>
      </w:r>
      <w:r>
        <w:rPr>
          <w:rStyle w:val="VerbatimChar"/>
        </w:rPr>
        <w:t xml:space="preserve">│  ├─ app.json</w:t>
      </w:r>
      <w:r>
        <w:br/>
      </w:r>
      <w:r>
        <w:rPr>
          <w:rStyle w:val="VerbatimChar"/>
        </w:rPr>
        <w:t xml:space="preserve">│  ├─ app.wxss</w:t>
      </w:r>
      <w:r>
        <w:br/>
      </w:r>
      <w:r>
        <w:rPr>
          <w:rStyle w:val="VerbatimChar"/>
        </w:rPr>
        <w:t xml:space="preserve">│  ├─ sitemap.json</w:t>
      </w:r>
      <w:r>
        <w:br/>
      </w:r>
      <w:r>
        <w:rPr>
          <w:rStyle w:val="VerbatimChar"/>
        </w:rPr>
        <w:t xml:space="preserve">│  ├─ pages/</w:t>
      </w:r>
      <w:r>
        <w:br/>
      </w:r>
      <w:r>
        <w:rPr>
          <w:rStyle w:val="VerbatimChar"/>
        </w:rPr>
        <w:t xml:space="preserve">│  │  ├─ launch/</w:t>
      </w:r>
      <w:r>
        <w:br/>
      </w:r>
      <w:r>
        <w:rPr>
          <w:rStyle w:val="VerbatimChar"/>
        </w:rPr>
        <w:t xml:space="preserve">│  │  ├─ onboarding/</w:t>
      </w:r>
      <w:r>
        <w:br/>
      </w:r>
      <w:r>
        <w:rPr>
          <w:rStyle w:val="VerbatimChar"/>
        </w:rPr>
        <w:t xml:space="preserve">│  │  ├─ class-select/</w:t>
      </w:r>
      <w:r>
        <w:br/>
      </w:r>
      <w:r>
        <w:rPr>
          <w:rStyle w:val="VerbatimChar"/>
        </w:rPr>
        <w:t xml:space="preserve">│  │  ├─ night-talk/</w:t>
      </w:r>
      <w:r>
        <w:br/>
      </w:r>
      <w:r>
        <w:rPr>
          <w:rStyle w:val="VerbatimChar"/>
        </w:rPr>
        <w:t xml:space="preserve">│  │  ├─ audio-detail/</w:t>
      </w:r>
      <w:r>
        <w:br/>
      </w:r>
      <w:r>
        <w:rPr>
          <w:rStyle w:val="VerbatimChar"/>
        </w:rPr>
        <w:t xml:space="preserve">│  │  ├─ letters/</w:t>
      </w:r>
      <w:r>
        <w:br/>
      </w:r>
      <w:r>
        <w:rPr>
          <w:rStyle w:val="VerbatimChar"/>
        </w:rPr>
        <w:t xml:space="preserve">│  │  ├─ letter-detail/</w:t>
      </w:r>
      <w:r>
        <w:br/>
      </w:r>
      <w:r>
        <w:rPr>
          <w:rStyle w:val="VerbatimChar"/>
        </w:rPr>
        <w:t xml:space="preserve">│  │  ├─ write-letter/</w:t>
      </w:r>
      <w:r>
        <w:br/>
      </w:r>
      <w:r>
        <w:rPr>
          <w:rStyle w:val="VerbatimChar"/>
        </w:rPr>
        <w:t xml:space="preserve">│  │  ├─ my-letters/</w:t>
      </w:r>
      <w:r>
        <w:br/>
      </w:r>
      <w:r>
        <w:rPr>
          <w:rStyle w:val="VerbatimChar"/>
        </w:rPr>
        <w:t xml:space="preserve">│  │  ├─ class/</w:t>
      </w:r>
      <w:r>
        <w:br/>
      </w:r>
      <w:r>
        <w:rPr>
          <w:rStyle w:val="VerbatimChar"/>
        </w:rPr>
        <w:t xml:space="preserve">│  │  └─ profile/</w:t>
      </w:r>
      <w:r>
        <w:br/>
      </w:r>
      <w:r>
        <w:rPr>
          <w:rStyle w:val="VerbatimChar"/>
        </w:rPr>
        <w:t xml:space="preserve">│  ├─ package-admin/pages/</w:t>
      </w:r>
      <w:r>
        <w:br/>
      </w:r>
      <w:r>
        <w:rPr>
          <w:rStyle w:val="VerbatimChar"/>
        </w:rPr>
        <w:t xml:space="preserve">│  │  ├─ home/</w:t>
      </w:r>
      <w:r>
        <w:br/>
      </w:r>
      <w:r>
        <w:rPr>
          <w:rStyle w:val="VerbatimChar"/>
        </w:rPr>
        <w:t xml:space="preserve">│  │  ├─ audio-create/</w:t>
      </w:r>
      <w:r>
        <w:br/>
      </w:r>
      <w:r>
        <w:rPr>
          <w:rStyle w:val="VerbatimChar"/>
        </w:rPr>
        <w:t xml:space="preserve">│  │  ├─ audio-manage/</w:t>
      </w:r>
      <w:r>
        <w:br/>
      </w:r>
      <w:r>
        <w:rPr>
          <w:rStyle w:val="VerbatimChar"/>
        </w:rPr>
        <w:t xml:space="preserve">│  │  ├─ letter-review/</w:t>
      </w:r>
      <w:r>
        <w:br/>
      </w:r>
      <w:r>
        <w:rPr>
          <w:rStyle w:val="VerbatimChar"/>
        </w:rPr>
        <w:t xml:space="preserve">│  │  ├─ class-manage/</w:t>
      </w:r>
      <w:r>
        <w:br/>
      </w:r>
      <w:r>
        <w:rPr>
          <w:rStyle w:val="VerbatimChar"/>
        </w:rPr>
        <w:t xml:space="preserve">│  │  ├─ admin-manage/</w:t>
      </w:r>
      <w:r>
        <w:br/>
      </w:r>
      <w:r>
        <w:rPr>
          <w:rStyle w:val="VerbatimChar"/>
        </w:rPr>
        <w:t xml:space="preserve">│  │  └─ settings/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│  ├─ app-navbar/</w:t>
      </w:r>
      <w:r>
        <w:br/>
      </w:r>
      <w:r>
        <w:rPr>
          <w:rStyle w:val="VerbatimChar"/>
        </w:rPr>
        <w:t xml:space="preserve">│  │  ├─ audio-card/</w:t>
      </w:r>
      <w:r>
        <w:br/>
      </w:r>
      <w:r>
        <w:rPr>
          <w:rStyle w:val="VerbatimChar"/>
        </w:rPr>
        <w:t xml:space="preserve">│  │  ├─ audio-player/</w:t>
      </w:r>
      <w:r>
        <w:br/>
      </w:r>
      <w:r>
        <w:rPr>
          <w:rStyle w:val="VerbatimChar"/>
        </w:rPr>
        <w:t xml:space="preserve">│  │  ├─ mini-player/</w:t>
      </w:r>
      <w:r>
        <w:br/>
      </w:r>
      <w:r>
        <w:rPr>
          <w:rStyle w:val="VerbatimChar"/>
        </w:rPr>
        <w:t xml:space="preserve">│  │  ├─ letter-card/</w:t>
      </w:r>
      <w:r>
        <w:br/>
      </w:r>
      <w:r>
        <w:rPr>
          <w:rStyle w:val="VerbatimChar"/>
        </w:rPr>
        <w:t xml:space="preserve">│  │  ├─ empty-state/</w:t>
      </w:r>
      <w:r>
        <w:br/>
      </w:r>
      <w:r>
        <w:rPr>
          <w:rStyle w:val="VerbatimChar"/>
        </w:rPr>
        <w:t xml:space="preserve">│  │  ├─ error-state/</w:t>
      </w:r>
      <w:r>
        <w:br/>
      </w:r>
      <w:r>
        <w:rPr>
          <w:rStyle w:val="VerbatimChar"/>
        </w:rPr>
        <w:t xml:space="preserve">│  │  └─ status-tag/</w:t>
      </w:r>
      <w:r>
        <w:br/>
      </w:r>
      <w:r>
        <w:rPr>
          <w:rStyle w:val="VerbatimChar"/>
        </w:rPr>
        <w:t xml:space="preserve">│  ├─ services/</w:t>
      </w:r>
      <w:r>
        <w:br/>
      </w:r>
      <w:r>
        <w:rPr>
          <w:rStyle w:val="VerbatimChar"/>
        </w:rPr>
        <w:t xml:space="preserve">│  │  ├─ cloud-client.ts</w:t>
      </w:r>
      <w:r>
        <w:br/>
      </w:r>
      <w:r>
        <w:rPr>
          <w:rStyle w:val="VerbatimChar"/>
        </w:rPr>
        <w:t xml:space="preserve">│  │  ├─ auth.service.ts</w:t>
      </w:r>
      <w:r>
        <w:br/>
      </w:r>
      <w:r>
        <w:rPr>
          <w:rStyle w:val="VerbatimChar"/>
        </w:rPr>
        <w:t xml:space="preserve">│  │  ├─ class.service.ts</w:t>
      </w:r>
      <w:r>
        <w:br/>
      </w:r>
      <w:r>
        <w:rPr>
          <w:rStyle w:val="VerbatimChar"/>
        </w:rPr>
        <w:t xml:space="preserve">│  │  ├─ audio.service.ts</w:t>
      </w:r>
      <w:r>
        <w:br/>
      </w:r>
      <w:r>
        <w:rPr>
          <w:rStyle w:val="VerbatimChar"/>
        </w:rPr>
        <w:t xml:space="preserve">│  │  ├─ letter.service.ts</w:t>
      </w:r>
      <w:r>
        <w:br/>
      </w:r>
      <w:r>
        <w:rPr>
          <w:rStyle w:val="VerbatimChar"/>
        </w:rPr>
        <w:t xml:space="preserve">│  │  └─ admin.service.ts</w:t>
      </w:r>
      <w:r>
        <w:br/>
      </w:r>
      <w:r>
        <w:rPr>
          <w:rStyle w:val="VerbatimChar"/>
        </w:rPr>
        <w:t xml:space="preserve">│  ├─ stores/</w:t>
      </w:r>
      <w:r>
        <w:br/>
      </w:r>
      <w:r>
        <w:rPr>
          <w:rStyle w:val="VerbatimChar"/>
        </w:rPr>
        <w:t xml:space="preserve">│  │  ├─ user.store.ts</w:t>
      </w:r>
      <w:r>
        <w:br/>
      </w:r>
      <w:r>
        <w:rPr>
          <w:rStyle w:val="VerbatimChar"/>
        </w:rPr>
        <w:t xml:space="preserve">│  │  └─ player.store.ts</w:t>
      </w:r>
      <w:r>
        <w:br/>
      </w:r>
      <w:r>
        <w:rPr>
          <w:rStyle w:val="VerbatimChar"/>
        </w:rPr>
        <w:t xml:space="preserve">│  ├─ types/</w:t>
      </w:r>
      <w:r>
        <w:br/>
      </w:r>
      <w:r>
        <w:rPr>
          <w:rStyle w:val="VerbatimChar"/>
        </w:rPr>
        <w:t xml:space="preserve">│  │  ├─ api.ts</w:t>
      </w:r>
      <w:r>
        <w:br/>
      </w:r>
      <w:r>
        <w:rPr>
          <w:rStyle w:val="VerbatimChar"/>
        </w:rPr>
        <w:t xml:space="preserve">│  │  ├─ user.ts</w:t>
      </w:r>
      <w:r>
        <w:br/>
      </w:r>
      <w:r>
        <w:rPr>
          <w:rStyle w:val="VerbatimChar"/>
        </w:rPr>
        <w:t xml:space="preserve">│  │  ├─ school.ts</w:t>
      </w:r>
      <w:r>
        <w:br/>
      </w:r>
      <w:r>
        <w:rPr>
          <w:rStyle w:val="VerbatimChar"/>
        </w:rPr>
        <w:t xml:space="preserve">│  │  ├─ audio.ts</w:t>
      </w:r>
      <w:r>
        <w:br/>
      </w:r>
      <w:r>
        <w:rPr>
          <w:rStyle w:val="VerbatimChar"/>
        </w:rPr>
        <w:t xml:space="preserve">│  │  ├─ letter.ts</w:t>
      </w:r>
      <w:r>
        <w:br/>
      </w:r>
      <w:r>
        <w:rPr>
          <w:rStyle w:val="VerbatimChar"/>
        </w:rPr>
        <w:t xml:space="preserve">│  │  └─ admin.ts</w:t>
      </w:r>
      <w:r>
        <w:br/>
      </w:r>
      <w:r>
        <w:rPr>
          <w:rStyle w:val="VerbatimChar"/>
        </w:rPr>
        <w:t xml:space="preserve">│  ├─ constants/</w:t>
      </w:r>
      <w:r>
        <w:br/>
      </w:r>
      <w:r>
        <w:rPr>
          <w:rStyle w:val="VerbatimChar"/>
        </w:rPr>
        <w:t xml:space="preserve">│  │  ├─ routes.ts</w:t>
      </w:r>
      <w:r>
        <w:br/>
      </w:r>
      <w:r>
        <w:rPr>
          <w:rStyle w:val="VerbatimChar"/>
        </w:rPr>
        <w:t xml:space="preserve">│  │  ├─ enums.ts</w:t>
      </w:r>
      <w:r>
        <w:br/>
      </w:r>
      <w:r>
        <w:rPr>
          <w:rStyle w:val="VerbatimChar"/>
        </w:rPr>
        <w:t xml:space="preserve">│  │  └─ errors.ts</w:t>
      </w:r>
      <w:r>
        <w:br/>
      </w:r>
      <w:r>
        <w:rPr>
          <w:rStyle w:val="VerbatimChar"/>
        </w:rPr>
        <w:t xml:space="preserve">│  └─ utils/</w:t>
      </w:r>
      <w:r>
        <w:br/>
      </w:r>
      <w:r>
        <w:rPr>
          <w:rStyle w:val="VerbatimChar"/>
        </w:rPr>
        <w:t xml:space="preserve">│     ├─ validator.ts</w:t>
      </w:r>
      <w:r>
        <w:br/>
      </w:r>
      <w:r>
        <w:rPr>
          <w:rStyle w:val="VerbatimChar"/>
        </w:rPr>
        <w:t xml:space="preserve">│     ├─ format.ts</w:t>
      </w:r>
      <w:r>
        <w:br/>
      </w:r>
      <w:r>
        <w:rPr>
          <w:rStyle w:val="VerbatimChar"/>
        </w:rPr>
        <w:t xml:space="preserve">│     ├─ permission.ts</w:t>
      </w:r>
      <w:r>
        <w:br/>
      </w:r>
      <w:r>
        <w:rPr>
          <w:rStyle w:val="VerbatimChar"/>
        </w:rPr>
        <w:t xml:space="preserve">│     ├─ storage.ts</w:t>
      </w:r>
      <w:r>
        <w:br/>
      </w:r>
      <w:r>
        <w:rPr>
          <w:rStyle w:val="VerbatimChar"/>
        </w:rPr>
        <w:t xml:space="preserve">│     └─ logger.ts</w:t>
      </w:r>
      <w:r>
        <w:br/>
      </w:r>
      <w:r>
        <w:rPr>
          <w:rStyle w:val="VerbatimChar"/>
        </w:rPr>
        <w:t xml:space="preserve">├─ cloudfunctions/</w:t>
      </w:r>
      <w:r>
        <w:br/>
      </w:r>
      <w:r>
        <w:rPr>
          <w:rStyle w:val="VerbatimChar"/>
        </w:rPr>
        <w:t xml:space="preserve">│  ├─ authApi/</w:t>
      </w:r>
      <w:r>
        <w:br/>
      </w:r>
      <w:r>
        <w:rPr>
          <w:rStyle w:val="VerbatimChar"/>
        </w:rPr>
        <w:t xml:space="preserve">│  ├─ classApi/</w:t>
      </w:r>
      <w:r>
        <w:br/>
      </w:r>
      <w:r>
        <w:rPr>
          <w:rStyle w:val="VerbatimChar"/>
        </w:rPr>
        <w:t xml:space="preserve">│  ├─ audioApi/</w:t>
      </w:r>
      <w:r>
        <w:br/>
      </w:r>
      <w:r>
        <w:rPr>
          <w:rStyle w:val="VerbatimChar"/>
        </w:rPr>
        <w:t xml:space="preserve">│  ├─ letterApi/</w:t>
      </w:r>
      <w:r>
        <w:br/>
      </w:r>
      <w:r>
        <w:rPr>
          <w:rStyle w:val="VerbatimChar"/>
        </w:rPr>
        <w:t xml:space="preserve">│  ├─ adminAudioApi/</w:t>
      </w:r>
      <w:r>
        <w:br/>
      </w:r>
      <w:r>
        <w:rPr>
          <w:rStyle w:val="VerbatimChar"/>
        </w:rPr>
        <w:t xml:space="preserve">│  ├─ adminApi/</w:t>
      </w:r>
      <w:r>
        <w:br/>
      </w:r>
      <w:r>
        <w:rPr>
          <w:rStyle w:val="VerbatimChar"/>
        </w:rPr>
        <w:t xml:space="preserve">│  └─ _shared/</w:t>
      </w:r>
      <w:r>
        <w:br/>
      </w:r>
      <w:r>
        <w:rPr>
          <w:rStyle w:val="VerbatimChar"/>
        </w:rPr>
        <w:t xml:space="preserve">│     ├─ auth.ts</w:t>
      </w:r>
      <w:r>
        <w:br/>
      </w:r>
      <w:r>
        <w:rPr>
          <w:rStyle w:val="VerbatimChar"/>
        </w:rPr>
        <w:t xml:space="preserve">│     ├─ result.ts</w:t>
      </w:r>
      <w:r>
        <w:br/>
      </w:r>
      <w:r>
        <w:rPr>
          <w:rStyle w:val="VerbatimChar"/>
        </w:rPr>
        <w:t xml:space="preserve">│     ├─ errors.ts</w:t>
      </w:r>
      <w:r>
        <w:br/>
      </w:r>
      <w:r>
        <w:rPr>
          <w:rStyle w:val="VerbatimChar"/>
        </w:rPr>
        <w:t xml:space="preserve">│     ├─ validate.ts</w:t>
      </w:r>
      <w:r>
        <w:br/>
      </w:r>
      <w:r>
        <w:rPr>
          <w:rStyle w:val="VerbatimChar"/>
        </w:rPr>
        <w:t xml:space="preserve">│     ├─ db.ts</w:t>
      </w:r>
      <w:r>
        <w:br/>
      </w:r>
      <w:r>
        <w:rPr>
          <w:rStyle w:val="VerbatimChar"/>
        </w:rPr>
        <w:t xml:space="preserve">│     ├─ audit.ts</w:t>
      </w:r>
      <w:r>
        <w:br/>
      </w:r>
      <w:r>
        <w:rPr>
          <w:rStyle w:val="VerbatimChar"/>
        </w:rPr>
        <w:t xml:space="preserve">│     └─ content-safety.ts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├─ init-database.ts</w:t>
      </w:r>
      <w:r>
        <w:br/>
      </w:r>
      <w:r>
        <w:rPr>
          <w:rStyle w:val="VerbatimChar"/>
        </w:rPr>
        <w:t xml:space="preserve">│  ├─ create-indexes.ts</w:t>
      </w:r>
      <w:r>
        <w:br/>
      </w:r>
      <w:r>
        <w:rPr>
          <w:rStyle w:val="VerbatimChar"/>
        </w:rPr>
        <w:t xml:space="preserve">│  ├─ seed-dev-data.ts</w:t>
      </w:r>
      <w:r>
        <w:br/>
      </w:r>
      <w:r>
        <w:rPr>
          <w:rStyle w:val="VerbatimChar"/>
        </w:rPr>
        <w:t xml:space="preserve">│  ├─ bootstrap-super-admin.ts</w:t>
      </w:r>
      <w:r>
        <w:br/>
      </w:r>
      <w:r>
        <w:rPr>
          <w:rStyle w:val="VerbatimChar"/>
        </w:rPr>
        <w:t xml:space="preserve">│  └─ cleanup-orphan-files.ts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PRD.md</w:t>
      </w:r>
      <w:r>
        <w:br/>
      </w:r>
      <w:r>
        <w:rPr>
          <w:rStyle w:val="VerbatimChar"/>
        </w:rPr>
        <w:t xml:space="preserve">│  ├─ cloud-functions.md</w:t>
      </w:r>
      <w:r>
        <w:br/>
      </w:r>
      <w:r>
        <w:rPr>
          <w:rStyle w:val="VerbatimChar"/>
        </w:rPr>
        <w:t xml:space="preserve">│  ├─ database.md</w:t>
      </w:r>
      <w:r>
        <w:br/>
      </w:r>
      <w:r>
        <w:rPr>
          <w:rStyle w:val="VerbatimChar"/>
        </w:rPr>
        <w:t xml:space="preserve">│  ├─ release-checklist.md</w:t>
      </w:r>
      <w:r>
        <w:br/>
      </w:r>
      <w:r>
        <w:rPr>
          <w:rStyle w:val="VerbatimChar"/>
        </w:rPr>
        <w:t xml:space="preserve">│  └─ test-cases.md</w:t>
      </w:r>
      <w:r>
        <w:br/>
      </w:r>
      <w:r>
        <w:rPr>
          <w:rStyle w:val="VerbatimChar"/>
        </w:rPr>
        <w:t xml:space="preserve">├─ AGENTS.md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tsconfig.json</w:t>
      </w:r>
      <w:r>
        <w:br/>
      </w:r>
      <w:r>
        <w:rPr>
          <w:rStyle w:val="VerbatimChar"/>
        </w:rPr>
        <w:t xml:space="preserve">├─ eslint.config.js</w:t>
      </w:r>
      <w:r>
        <w:br/>
      </w:r>
      <w:r>
        <w:rPr>
          <w:rStyle w:val="VerbatimChar"/>
        </w:rPr>
        <w:t xml:space="preserve">├─ prettier.config.js</w:t>
      </w:r>
      <w:r>
        <w:br/>
      </w:r>
      <w:r>
        <w:rPr>
          <w:rStyle w:val="VerbatimChar"/>
        </w:rPr>
        <w:t xml:space="preserve">├─ project.config.json</w:t>
      </w:r>
      <w:r>
        <w:br/>
      </w:r>
      <w:r>
        <w:rPr>
          <w:rStyle w:val="VerbatimChar"/>
        </w:rPr>
        <w:t xml:space="preserve">├─ cloudbaserc.json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t xml:space="preserve">若微信云函数部署不支持直接引用</w:t>
      </w:r>
      <w:r>
        <w:rPr>
          <w:rStyle w:val="VerbatimChar"/>
        </w:rPr>
        <w:t xml:space="preserve">../_shared</w:t>
      </w:r>
      <w:r>
        <w:t xml:space="preserve">，必须采用构建脚本复制共享模块到各函数，或将共享模块封装为本地npm包；不得在六个函数中手工复制并逐渐漂移。</w:t>
      </w:r>
    </w:p>
    <w:bookmarkEnd w:id="29"/>
    <w:bookmarkStart w:id="35" w:name="架构与编码规范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4. 架构与编码规范</w:t>
      </w:r>
    </w:p>
    <w:bookmarkStart w:id="30" w:name="云函数路由"/>
    <w:p>
      <w:pPr>
        <w:pStyle w:val="Heading2"/>
        <w:keepNext/>
      </w:pPr>
      <w:r>
        <w:t xml:space="preserve">4.1 云函数路由</w:t>
      </w:r>
    </w:p>
    <w:p>
      <w:pPr>
        <w:pStyle w:val="FirstParagraph"/>
      </w:pPr>
      <w:r>
        <w:t xml:space="preserve">每个领域云函数接收：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CloudActionRequest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统一返回：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云函数入口必须执行：</w:t>
      </w:r>
    </w:p>
    <w:p>
      <w:pPr>
        <w:pStyle w:val="SourceCode"/>
      </w:pPr>
      <w:r>
        <w:rPr>
          <w:rStyle w:val="VerbatimChar"/>
        </w:rPr>
        <w:t xml:space="preserve">生成/读取requestId</w:t>
      </w:r>
      <w:r>
        <w:br/>
      </w:r>
      <w:r>
        <w:rPr>
          <w:rStyle w:val="VerbatimChar"/>
        </w:rPr>
        <w:t xml:space="preserve">  → 获取可信OpenID</w:t>
      </w:r>
      <w:r>
        <w:br/>
      </w:r>
      <w:r>
        <w:rPr>
          <w:rStyle w:val="VerbatimChar"/>
        </w:rPr>
        <w:t xml:space="preserve">  → 解析action</w:t>
      </w:r>
      <w:r>
        <w:br/>
      </w:r>
      <w:r>
        <w:rPr>
          <w:rStyle w:val="VerbatimChar"/>
        </w:rPr>
        <w:t xml:space="preserve">  → 校验payload</w:t>
      </w:r>
      <w:r>
        <w:br/>
      </w:r>
      <w:r>
        <w:rPr>
          <w:rStyle w:val="VerbatimChar"/>
        </w:rPr>
        <w:t xml:space="preserve">  → 按需要加载用户与角色</w:t>
      </w:r>
      <w:r>
        <w:br/>
      </w:r>
      <w:r>
        <w:rPr>
          <w:rStyle w:val="VerbatimChar"/>
        </w:rPr>
        <w:t xml:space="preserve">  → 校验学校范围</w:t>
      </w:r>
      <w:r>
        <w:br/>
      </w:r>
      <w:r>
        <w:rPr>
          <w:rStyle w:val="VerbatimChar"/>
        </w:rPr>
        <w:t xml:space="preserve">  → 执行业务</w:t>
      </w:r>
      <w:r>
        <w:br/>
      </w:r>
      <w:r>
        <w:rPr>
          <w:rStyle w:val="VerbatimChar"/>
        </w:rPr>
        <w:t xml:space="preserve">  → 写日志</w:t>
      </w:r>
      <w:r>
        <w:br/>
      </w:r>
      <w:r>
        <w:rPr>
          <w:rStyle w:val="VerbatimChar"/>
        </w:rPr>
        <w:t xml:space="preserve">  → 返回统一结果</w:t>
      </w:r>
    </w:p>
    <w:bookmarkEnd w:id="30"/>
    <w:bookmarkStart w:id="31" w:name="权限辅助函数"/>
    <w:p>
      <w:pPr>
        <w:pStyle w:val="Heading2"/>
        <w:keepNext/>
      </w:pPr>
      <w:r>
        <w:t xml:space="preserve">4.2 权限辅助函数</w:t>
      </w:r>
    </w:p>
    <w:p>
      <w:pPr>
        <w:pStyle w:val="FirstParagraph"/>
      </w:pPr>
      <w:r>
        <w:t xml:space="preserve">至少实现：</w:t>
      </w:r>
    </w:p>
    <w:p>
      <w:pPr>
        <w:pStyle w:val="SourceCode"/>
      </w:pPr>
      <w:r>
        <w:rPr>
          <w:rStyle w:val="FunctionTok"/>
        </w:rPr>
        <w:t xml:space="preserve">requireLogin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requireActiveUser</w:t>
      </w:r>
      <w:r>
        <w:rPr>
          <w:rStyle w:val="NormalTok"/>
        </w:rPr>
        <w:t xml:space="preserve">(openid)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requireAdmin</w:t>
      </w:r>
      <w:r>
        <w:rPr>
          <w:rStyle w:val="NormalTok"/>
        </w:rPr>
        <w:t xml:space="preserve">(openid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schoolId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requireSuperAdmin</w:t>
      </w:r>
      <w:r>
        <w:rPr>
          <w:rStyle w:val="NormalTok"/>
        </w:rPr>
        <w:t xml:space="preserve">(openid)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assertSameSchool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resourceSchoolId)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pPr>
        <w:pStyle w:val="FirstParagraph"/>
      </w:pPr>
      <w:r>
        <w:t xml:space="preserve">任何管理action不得直接读取</w:t>
      </w:r>
      <w:r>
        <w:rPr>
          <w:rStyle w:val="VerbatimChar"/>
        </w:rPr>
        <w:t xml:space="preserve">payload.role</w:t>
      </w:r>
      <w:r>
        <w:t xml:space="preserve">决定权限。</w:t>
      </w:r>
    </w:p>
    <w:bookmarkEnd w:id="31"/>
    <w:bookmarkStart w:id="32" w:name="客户端服务层"/>
    <w:p>
      <w:pPr>
        <w:pStyle w:val="Heading2"/>
        <w:keepNext/>
      </w:pPr>
      <w:r>
        <w:t xml:space="preserve">4.3 客户端服务层</w:t>
      </w:r>
    </w:p>
    <w:p>
      <w:pPr>
        <w:pStyle w:val="FirstParagraph"/>
      </w:pPr>
      <w:r>
        <w:t xml:space="preserve">所有页面通过</w:t>
      </w:r>
      <w:r>
        <w:rPr>
          <w:rStyle w:val="VerbatimChar"/>
        </w:rPr>
        <w:t xml:space="preserve">services/*.service.ts</w:t>
      </w:r>
      <w:r>
        <w:t xml:space="preserve">调用云函数。页面不得直接散落：</w:t>
      </w:r>
    </w:p>
    <w:p>
      <w:pPr>
        <w:pStyle w:val="SourceCode"/>
      </w:pP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callFunction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统一封装应处理：</w:t>
      </w:r>
    </w:p>
    <w:p>
      <w:pPr>
        <w:pStyle w:val="Compact"/>
        <w:numPr>
          <w:ilvl w:val="0"/>
          <w:numId w:val="1005"/>
        </w:numPr>
      </w:pPr>
      <w:r>
        <w:t xml:space="preserve">超时和重试。</w:t>
      </w:r>
    </w:p>
    <w:p>
      <w:pPr>
        <w:pStyle w:val="Compact"/>
        <w:numPr>
          <w:ilvl w:val="0"/>
          <w:numId w:val="1005"/>
        </w:numPr>
      </w:pPr>
      <w:r>
        <w:t xml:space="preserve">统一错误映射。</w:t>
      </w:r>
    </w:p>
    <w:p>
      <w:pPr>
        <w:pStyle w:val="Compact"/>
        <w:numPr>
          <w:ilvl w:val="0"/>
          <w:numId w:val="1005"/>
        </w:numPr>
      </w:pPr>
      <w:r>
        <w:t xml:space="preserve">loading状态。</w:t>
      </w:r>
    </w:p>
    <w:p>
      <w:pPr>
        <w:pStyle w:val="Compact"/>
        <w:numPr>
          <w:ilvl w:val="0"/>
          <w:numId w:val="1005"/>
        </w:numPr>
      </w:pPr>
      <w:r>
        <w:t xml:space="preserve">requestId。</w:t>
      </w:r>
    </w:p>
    <w:p>
      <w:pPr>
        <w:pStyle w:val="Compact"/>
        <w:numPr>
          <w:ilvl w:val="0"/>
          <w:numId w:val="1005"/>
        </w:numPr>
      </w:pPr>
      <w:r>
        <w:t xml:space="preserve">登录失效。</w:t>
      </w:r>
    </w:p>
    <w:p>
      <w:pPr>
        <w:pStyle w:val="Compact"/>
        <w:numPr>
          <w:ilvl w:val="0"/>
          <w:numId w:val="1005"/>
        </w:numPr>
      </w:pPr>
      <w:r>
        <w:t xml:space="preserve">类型收窄。</w:t>
      </w:r>
    </w:p>
    <w:bookmarkEnd w:id="32"/>
    <w:bookmarkStart w:id="33" w:name="时间与删除"/>
    <w:p>
      <w:pPr>
        <w:pStyle w:val="Heading2"/>
        <w:keepNext/>
      </w:pPr>
      <w:r>
        <w:t xml:space="preserve">4.4 时间与删除</w:t>
      </w:r>
    </w:p>
    <w:p>
      <w:pPr>
        <w:pStyle w:val="Compact"/>
        <w:numPr>
          <w:ilvl w:val="0"/>
          <w:numId w:val="1006"/>
        </w:numPr>
      </w:pPr>
      <w:r>
        <w:t xml:space="preserve">创建和修改时间使用服务端时间。</w:t>
      </w:r>
    </w:p>
    <w:p>
      <w:pPr>
        <w:pStyle w:val="Compact"/>
        <w:numPr>
          <w:ilvl w:val="0"/>
          <w:numId w:val="1006"/>
        </w:numPr>
      </w:pPr>
      <w:r>
        <w:t xml:space="preserve">查询默认排除</w:t>
      </w:r>
      <w:r>
        <w:rPr>
          <w:rStyle w:val="VerbatimChar"/>
        </w:rPr>
        <w:t xml:space="preserve">deletedAt != null</w:t>
      </w:r>
      <w:r>
        <w:t xml:space="preserve">的数据。</w:t>
      </w:r>
    </w:p>
    <w:p>
      <w:pPr>
        <w:pStyle w:val="Compact"/>
        <w:numPr>
          <w:ilvl w:val="0"/>
          <w:numId w:val="1006"/>
        </w:numPr>
      </w:pPr>
      <w:r>
        <w:t xml:space="preserve">管理员删除音频或家书只写</w:t>
      </w:r>
      <w:r>
        <w:rPr>
          <w:rStyle w:val="VerbatimChar"/>
        </w:rPr>
        <w:t xml:space="preserve">deletedAt</w:t>
      </w:r>
      <w:r>
        <w:t xml:space="preserve">、</w:t>
      </w:r>
      <w:r>
        <w:rPr>
          <w:rStyle w:val="VerbatimChar"/>
        </w:rPr>
        <w:t xml:space="preserve">deletedBy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临时上传文件可以物理清理。</w:t>
      </w:r>
    </w:p>
    <w:bookmarkEnd w:id="33"/>
    <w:bookmarkStart w:id="34" w:name="日志"/>
    <w:p>
      <w:pPr>
        <w:pStyle w:val="Heading2"/>
        <w:keepNext/>
      </w:pPr>
      <w:r>
        <w:t xml:space="preserve">4.5 日志</w:t>
      </w:r>
    </w:p>
    <w:p>
      <w:pPr>
        <w:pStyle w:val="FirstParagraph"/>
      </w:pPr>
      <w:r>
        <w:t xml:space="preserve">管理操作日志至少包含：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operatorId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operatorOpenid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schoolId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日志中的before/after应移除正文全文、OpenID之外的无关敏感字段和大文件URL，避免日志膨胀。</w:t>
      </w:r>
    </w:p>
    <w:bookmarkEnd w:id="34"/>
    <w:bookmarkEnd w:id="35"/>
    <w:bookmarkStart w:id="40" w:name="核心类型与数据结构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5. 核心类型与数据结构</w:t>
      </w:r>
    </w:p>
    <w:bookmarkStart w:id="36" w:name="用户"/>
    <w:p>
      <w:pPr>
        <w:pStyle w:val="Heading2"/>
        <w:keepNext/>
      </w:pPr>
      <w:r>
        <w:t xml:space="preserve">5.1 用户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avatarFileId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identity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UserIdentity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currentSchoolId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currentGradeId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currentClassId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音频"/>
    <w:p>
      <w:pPr>
        <w:pStyle w:val="Heading2"/>
        <w:keepNext/>
      </w:pPr>
      <w:r>
        <w:t xml:space="preserve">5.2 音频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AudioStatus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AudioProgram 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schoolId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speakerName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speakerTitle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mimeType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Visibility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offlineAt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家书"/>
    <w:p>
      <w:pPr>
        <w:pStyle w:val="Heading2"/>
        <w:keepNext/>
      </w:pPr>
      <w:r>
        <w:t xml:space="preserve">5.3 家书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RecipientType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'classmate'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'future_self'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LetterStatus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Letter 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schoolId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recipientType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imageFileIds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LetterStatus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safetyResult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ContentSafetySummary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配置"/>
    <w:p>
      <w:pPr>
        <w:pStyle w:val="Heading2"/>
        <w:keepNext/>
      </w:pPr>
      <w:r>
        <w:t xml:space="preserve">5.4 配置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SystemConfig {</w:t>
      </w:r>
      <w:r>
        <w:br/>
      </w:r>
      <w:r>
        <w:rPr>
          <w:rStyle w:val="NormalTok"/>
        </w:rPr>
        <w:t xml:space="preserve">  schoolId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letterPublishMode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'reviewed_showcase'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'community'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maxLetterImages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reportAutoHideThreshold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enableClassApproval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enablePrivateMessage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maintenanceMode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End w:id="40"/>
    <w:bookmarkStart w:id="47" w:name="云函数接口清单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6. 云函数接口清单</w:t>
      </w:r>
    </w:p>
    <w:bookmarkStart w:id="41" w:name="authapi"/>
    <w:p>
      <w:pPr>
        <w:pStyle w:val="Heading2"/>
        <w:keepNext/>
      </w:pPr>
      <w:r>
        <w:t xml:space="preserve">6.1 authApi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权限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login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登录上下文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getProfile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updateProfile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nickname、avatarFileId、identity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requestDelete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reason可选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requestId</w:t>
            </w:r>
          </w:p>
        </w:tc>
      </w:tr>
    </w:tbl>
    <w:bookmarkEnd w:id="41"/>
    <w:bookmarkStart w:id="42" w:name="classapi"/>
    <w:p>
      <w:pPr>
        <w:pStyle w:val="Heading2"/>
        <w:keepNext/>
      </w:pPr>
      <w:r>
        <w:t xml:space="preserve">6.2 classApi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权限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listSchools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School[]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listGrades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Grade[]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listClasses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schoolId、gradeId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Class[]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selectClass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schoolId、gradeId、classId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getCurrentClass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School+Grade+Class</w:t>
            </w:r>
          </w:p>
        </w:tc>
      </w:tr>
    </w:tbl>
    <w:bookmarkEnd w:id="42"/>
    <w:bookmarkStart w:id="43" w:name="audioapi"/>
    <w:p>
      <w:pPr>
        <w:pStyle w:val="Heading2"/>
        <w:keepNext/>
      </w:pPr>
      <w:r>
        <w:t xml:space="preserve">6.3 audioApi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权限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cursor、pageSize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AudioSummaryPage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detail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AudioDetail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saveProgress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audioId、currentTime、duration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PlayProgress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PlayProgressPage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toggleFavorite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favorite:boolean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listFavorites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AudioSummaryPage</w:t>
            </w:r>
          </w:p>
        </w:tc>
      </w:tr>
    </w:tbl>
    <w:bookmarkEnd w:id="43"/>
    <w:bookmarkStart w:id="44" w:name="letterapi"/>
    <w:p>
      <w:pPr>
        <w:pStyle w:val="Heading2"/>
        <w:keepNext/>
      </w:pPr>
      <w:r>
        <w:t xml:space="preserve">6.4 letterApi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权限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createDraft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title等可选字段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updateDraft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作者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letterId、可编辑字段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submit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作者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listPublic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cursor、scope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LetterPage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detail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有权限用户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listMine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status、cursor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LetterPage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withdraw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作者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delete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作者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success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letterId、reason、detail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</w:t>
            </w:r>
          </w:p>
        </w:tc>
      </w:tr>
    </w:tbl>
    <w:bookmarkEnd w:id="44"/>
    <w:bookmarkStart w:id="45" w:name="adminaudioapi"/>
    <w:p>
      <w:pPr>
        <w:pStyle w:val="Heading2"/>
        <w:keepNext/>
      </w:pPr>
      <w:r>
        <w:t xml:space="preserve">6.5 adminAudioApi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权限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createDraft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音频元数据与fileId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AudioProgram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updateDraft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audioId、可编辑字段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AudioProgram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publish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AudioProgram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offline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audioId、reason可选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AudioProgram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delete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success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listManage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status、cursor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AudioPage</w:t>
            </w:r>
          </w:p>
        </w:tc>
      </w:tr>
    </w:tbl>
    <w:bookmarkEnd w:id="45"/>
    <w:bookmarkStart w:id="46" w:name="adminapi"/>
    <w:p>
      <w:pPr>
        <w:pStyle w:val="Heading2"/>
        <w:keepNext/>
      </w:pPr>
      <w:r>
        <w:t xml:space="preserve">6.6 adminApi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权限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listPendingLetters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LetterPage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reviewLetter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letterId、decision、reason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listReports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status、cursor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ReportPage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handleReport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reportId、decision、note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createGrade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schoolId、name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Grade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createClass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gradeId、name、joinMode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updateClass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classId、字段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grantAdmin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超级管理员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userId、schoolId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revokeAdmin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超级管理员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getConfig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schoolId可选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SystemConfig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setConfig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管理员/超级管理员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配置字段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SystemConfig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listLogs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filters、cursor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AdminLogPage</w:t>
            </w:r>
          </w:p>
        </w:tc>
      </w:tr>
    </w:tbl>
    <w:bookmarkEnd w:id="46"/>
    <w:bookmarkEnd w:id="47"/>
    <w:bookmarkStart w:id="48" w:name="开发阶段与任务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7. 开发阶段与任务</w:t>
      </w:r>
    </w:p>
    <w:bookmarkEnd w:id="48"/>
    <w:bookmarkStart w:id="53" w:name="阶段0仓库检查与工程初始化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阶段0：仓库检查与工程初始化</w:t>
      </w:r>
    </w:p>
    <w:bookmarkStart w:id="49" w:name="task-000-仓库审计与执行计划"/>
    <w:p>
      <w:pPr>
        <w:pStyle w:val="Heading2"/>
        <w:keepNext/>
      </w:pPr>
      <w:r>
        <w:t xml:space="preserve">TASK-000 仓库审计与执行计划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依赖：无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07"/>
        </w:numPr>
      </w:pPr>
      <w:r>
        <w:t xml:space="preserve">输出当前目录树、已有技术栈、已存在页面、云函数和未提交变更。</w:t>
      </w:r>
    </w:p>
    <w:p>
      <w:pPr>
        <w:pStyle w:val="Compact"/>
        <w:numPr>
          <w:ilvl w:val="0"/>
          <w:numId w:val="1007"/>
        </w:numPr>
      </w:pPr>
      <w:r>
        <w:t xml:space="preserve">对照本任务书列出“可复用、需修改、需新增、存在冲突”。</w:t>
      </w:r>
    </w:p>
    <w:p>
      <w:pPr>
        <w:pStyle w:val="Compact"/>
        <w:numPr>
          <w:ilvl w:val="0"/>
          <w:numId w:val="1007"/>
        </w:numPr>
      </w:pPr>
      <w:r>
        <w:t xml:space="preserve">生成</w:t>
      </w:r>
      <w:r>
        <w:rPr>
          <w:rStyle w:val="VerbatimChar"/>
        </w:rPr>
        <w:t xml:space="preserve">docs/implementation-plan.md</w:t>
      </w:r>
      <w:r>
        <w:t xml:space="preserve">，按任务编号记录状态。</w:t>
      </w:r>
    </w:p>
    <w:p>
      <w:pPr>
        <w:pStyle w:val="Compact"/>
        <w:numPr>
          <w:ilvl w:val="0"/>
          <w:numId w:val="1007"/>
        </w:numPr>
      </w:pPr>
      <w:r>
        <w:t xml:space="preserve">不修改业务代码之前，先确认小程序根目录和云函数根目录。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08"/>
        </w:numPr>
      </w:pPr>
      <w:r>
        <w:t xml:space="preserve">不误删现有文件。</w:t>
      </w:r>
    </w:p>
    <w:p>
      <w:pPr>
        <w:pStyle w:val="Compact"/>
        <w:numPr>
          <w:ilvl w:val="0"/>
          <w:numId w:val="1008"/>
        </w:numPr>
      </w:pPr>
      <w:r>
        <w:t xml:space="preserve">计划能映射到本任务书的任务编号。</w:t>
      </w:r>
    </w:p>
    <w:p>
      <w:pPr>
        <w:pStyle w:val="Compact"/>
        <w:numPr>
          <w:ilvl w:val="0"/>
          <w:numId w:val="1008"/>
        </w:numPr>
      </w:pPr>
      <w:r>
        <w:t xml:space="preserve">后续每完成一项可更新状态和验证记录。</w:t>
      </w:r>
    </w:p>
    <w:bookmarkEnd w:id="49"/>
    <w:bookmarkStart w:id="50" w:name="task-001-初始化小程序工程"/>
    <w:p>
      <w:pPr>
        <w:pStyle w:val="Heading2"/>
        <w:keepNext/>
      </w:pPr>
      <w:r>
        <w:t xml:space="preserve">TASK-001 初始化小程序工程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依赖：TASK-000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09"/>
        </w:numPr>
      </w:pPr>
      <w:r>
        <w:t xml:space="preserve">配置TypeScript严格模式。</w:t>
      </w:r>
    </w:p>
    <w:p>
      <w:pPr>
        <w:pStyle w:val="Compact"/>
        <w:numPr>
          <w:ilvl w:val="0"/>
          <w:numId w:val="1009"/>
        </w:numPr>
      </w:pPr>
      <w:r>
        <w:t xml:space="preserve">安装并构建TDesign Miniprogram。</w:t>
      </w:r>
    </w:p>
    <w:p>
      <w:pPr>
        <w:pStyle w:val="Compact"/>
        <w:numPr>
          <w:ilvl w:val="0"/>
          <w:numId w:val="1009"/>
        </w:numPr>
      </w:pPr>
      <w:r>
        <w:t xml:space="preserve">配置四个tabBar页面和管理员分包。</w:t>
      </w:r>
    </w:p>
    <w:p>
      <w:pPr>
        <w:pStyle w:val="Compact"/>
        <w:numPr>
          <w:ilvl w:val="0"/>
          <w:numId w:val="1009"/>
        </w:numPr>
      </w:pPr>
      <w:r>
        <w:t xml:space="preserve">创建统一主题变量、全局字体、页面背景和安全区处理。</w:t>
      </w:r>
    </w:p>
    <w:p>
      <w:pPr>
        <w:pStyle w:val="Compact"/>
        <w:numPr>
          <w:ilvl w:val="0"/>
          <w:numId w:val="1009"/>
        </w:numPr>
      </w:pPr>
      <w:r>
        <w:t xml:space="preserve">创建launch、night-talk、letters、class、profile空壳页面。</w:t>
      </w:r>
    </w:p>
    <w:p>
      <w:pPr>
        <w:pStyle w:val="Compact"/>
        <w:numPr>
          <w:ilvl w:val="0"/>
          <w:numId w:val="1009"/>
        </w:numPr>
      </w:pPr>
      <w:r>
        <w:t xml:space="preserve">确保微信开发者工具可构建，不出现npm组件缺失。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10"/>
        </w:numPr>
      </w:pPr>
      <w:r>
        <w:t xml:space="preserve">工程可正常预览。</w:t>
      </w:r>
    </w:p>
    <w:p>
      <w:pPr>
        <w:pStyle w:val="Compact"/>
        <w:numPr>
          <w:ilvl w:val="0"/>
          <w:numId w:val="1010"/>
        </w:numPr>
      </w:pPr>
      <w:r>
        <w:t xml:space="preserve">四个Tab可切换。</w:t>
      </w:r>
    </w:p>
    <w:p>
      <w:pPr>
        <w:pStyle w:val="Compact"/>
        <w:numPr>
          <w:ilvl w:val="0"/>
          <w:numId w:val="1010"/>
        </w:numPr>
      </w:pPr>
      <w:r>
        <w:t xml:space="preserve">管理分包不进入普通首包。</w:t>
      </w:r>
    </w:p>
    <w:p>
      <w:pPr>
        <w:pStyle w:val="Compact"/>
        <w:numPr>
          <w:ilvl w:val="0"/>
          <w:numId w:val="1010"/>
        </w:numPr>
      </w:pPr>
      <w:r>
        <w:t xml:space="preserve">TypeScript无错误。</w:t>
      </w:r>
    </w:p>
    <w:bookmarkEnd w:id="50"/>
    <w:bookmarkStart w:id="51" w:name="task-002-质量工具与提交基线"/>
    <w:p>
      <w:pPr>
        <w:pStyle w:val="Heading2"/>
        <w:keepNext/>
      </w:pPr>
      <w:r>
        <w:t xml:space="preserve">TASK-002 质量工具与提交基线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依赖：TASK-001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11"/>
        </w:numPr>
      </w:pPr>
      <w:r>
        <w:t xml:space="preserve">配置ESLint、Prettier和typecheck脚本。</w:t>
      </w:r>
    </w:p>
    <w:p>
      <w:pPr>
        <w:pStyle w:val="Compact"/>
        <w:numPr>
          <w:ilvl w:val="0"/>
          <w:numId w:val="1011"/>
        </w:numPr>
      </w:pPr>
      <w:r>
        <w:t xml:space="preserve">添加</w:t>
      </w:r>
      <w:r>
        <w:rPr>
          <w:rStyle w:val="VerbatimChar"/>
        </w:rPr>
        <w:t xml:space="preserve">npm run lint</w:t>
      </w:r>
      <w:r>
        <w:t xml:space="preserve">、</w:t>
      </w:r>
      <w:r>
        <w:rPr>
          <w:rStyle w:val="VerbatimChar"/>
        </w:rPr>
        <w:t xml:space="preserve">npm run typecheck</w:t>
      </w:r>
      <w:r>
        <w:t xml:space="preserve">、</w:t>
      </w:r>
      <w:r>
        <w:rPr>
          <w:rStyle w:val="VerbatimChar"/>
        </w:rPr>
        <w:t xml:space="preserve">npm test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建立</w:t>
      </w:r>
      <w:r>
        <w:rPr>
          <w:rStyle w:val="VerbatimChar"/>
        </w:rPr>
        <w:t xml:space="preserve">.gitignore</w:t>
      </w:r>
      <w:r>
        <w:t xml:space="preserve">，排除本地私密配置、构建产物和临时文件。</w:t>
      </w:r>
    </w:p>
    <w:p>
      <w:pPr>
        <w:pStyle w:val="Compact"/>
        <w:numPr>
          <w:ilvl w:val="0"/>
          <w:numId w:val="1011"/>
        </w:numPr>
      </w:pPr>
      <w:r>
        <w:t xml:space="preserve">添加README的本地启动、构建npm和云函数部署说明。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12"/>
        </w:numPr>
      </w:pPr>
      <w:r>
        <w:t xml:space="preserve">三个质量命令可执行。</w:t>
      </w:r>
    </w:p>
    <w:p>
      <w:pPr>
        <w:pStyle w:val="Compact"/>
        <w:numPr>
          <w:ilvl w:val="0"/>
          <w:numId w:val="1012"/>
        </w:numPr>
      </w:pPr>
      <w:r>
        <w:t xml:space="preserve">仓库不包含密钥和本地环境ID硬编码。</w:t>
      </w:r>
    </w:p>
    <w:p>
      <w:pPr>
        <w:pStyle w:val="Compact"/>
        <w:numPr>
          <w:ilvl w:val="0"/>
          <w:numId w:val="1012"/>
        </w:numPr>
      </w:pPr>
      <w:r>
        <w:t xml:space="preserve">新增代码符合统一格式。</w:t>
      </w:r>
    </w:p>
    <w:bookmarkEnd w:id="51"/>
    <w:bookmarkStart w:id="52" w:name="task-003-环境配置与cloudbase初始化"/>
    <w:p>
      <w:pPr>
        <w:pStyle w:val="Heading2"/>
        <w:keepNext/>
      </w:pPr>
      <w:r>
        <w:t xml:space="preserve">TASK-003 环境配置与CloudBase初始化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依赖：TASK-001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13"/>
        </w:numPr>
      </w:pPr>
      <w:r>
        <w:t xml:space="preserve">在</w:t>
      </w:r>
      <w:r>
        <w:rPr>
          <w:rStyle w:val="VerbatimChar"/>
        </w:rPr>
        <w:t xml:space="preserve">config/env.ts</w:t>
      </w:r>
      <w:r>
        <w:t xml:space="preserve">定义dev/test/prod配置接口。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app.ts</w:t>
      </w:r>
      <w:r>
        <w:t xml:space="preserve">初始化</w:t>
      </w:r>
      <w:r>
        <w:rPr>
          <w:rStyle w:val="VerbatimChar"/>
        </w:rPr>
        <w:t xml:space="preserve">wx.cloud</w:t>
      </w:r>
      <w:r>
        <w:t xml:space="preserve">，环境ID由构建配置注入。</w:t>
      </w:r>
    </w:p>
    <w:p>
      <w:pPr>
        <w:pStyle w:val="Compact"/>
        <w:numPr>
          <w:ilvl w:val="0"/>
          <w:numId w:val="1013"/>
        </w:numPr>
      </w:pPr>
      <w:r>
        <w:t xml:space="preserve">云函数统一读取当前环境，不在客户端保存管理密钥。</w:t>
      </w:r>
    </w:p>
    <w:p>
      <w:pPr>
        <w:pStyle w:val="Compact"/>
        <w:numPr>
          <w:ilvl w:val="0"/>
          <w:numId w:val="1013"/>
        </w:numPr>
      </w:pPr>
      <w:r>
        <w:t xml:space="preserve">添加环境检查页或开发日志，避免误连正式环境。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14"/>
        </w:numPr>
      </w:pPr>
      <w:r>
        <w:t xml:space="preserve">切换环境不需修改业务源码。</w:t>
      </w:r>
    </w:p>
    <w:p>
      <w:pPr>
        <w:pStyle w:val="Compact"/>
        <w:numPr>
          <w:ilvl w:val="0"/>
          <w:numId w:val="1014"/>
        </w:numPr>
      </w:pPr>
      <w:r>
        <w:t xml:space="preserve">开发环境可成功调用一个健康检查action。</w:t>
      </w:r>
    </w:p>
    <w:p>
      <w:pPr>
        <w:pStyle w:val="Compact"/>
        <w:numPr>
          <w:ilvl w:val="0"/>
          <w:numId w:val="1014"/>
        </w:numPr>
      </w:pPr>
      <w:r>
        <w:t xml:space="preserve">生产环境配置不会被提交为明文密钥。</w:t>
      </w:r>
    </w:p>
    <w:bookmarkEnd w:id="52"/>
    <w:bookmarkEnd w:id="53"/>
    <w:bookmarkStart w:id="58" w:name="阶段1共享基础数据与鉴权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阶段1：共享基础、数据与鉴权</w:t>
      </w:r>
    </w:p>
    <w:bookmarkStart w:id="54" w:name="task-100-领域类型错误码与接口封装"/>
    <w:p>
      <w:pPr>
        <w:pStyle w:val="Heading2"/>
        <w:keepNext/>
      </w:pPr>
      <w:r>
        <w:t xml:space="preserve">TASK-100 领域类型、错误码与接口封装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依赖：TASK-002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15"/>
        </w:numPr>
      </w:pPr>
      <w:r>
        <w:t xml:space="preserve">按本任务书建立User、School、Audio、Letter、Report等类型。</w:t>
      </w:r>
    </w:p>
    <w:p>
      <w:pPr>
        <w:pStyle w:val="Compact"/>
        <w:numPr>
          <w:ilvl w:val="0"/>
          <w:numId w:val="1015"/>
        </w:numPr>
      </w:pPr>
      <w:r>
        <w:t xml:space="preserve">实现</w:t>
      </w:r>
      <w:r>
        <w:rPr>
          <w:rStyle w:val="VerbatimChar"/>
        </w:rPr>
        <w:t xml:space="preserve">ApiResult&lt;T&gt;</w:t>
      </w:r>
      <w:r>
        <w:t xml:space="preserve">、错误码常量和用户友好文案映射。</w:t>
      </w:r>
    </w:p>
    <w:p>
      <w:pPr>
        <w:pStyle w:val="Compact"/>
        <w:numPr>
          <w:ilvl w:val="0"/>
          <w:numId w:val="1015"/>
        </w:numPr>
      </w:pPr>
      <w:r>
        <w:t xml:space="preserve">实现</w:t>
      </w:r>
      <w:r>
        <w:rPr>
          <w:rStyle w:val="VerbatimChar"/>
        </w:rPr>
        <w:t xml:space="preserve">cloud-client.ts</w:t>
      </w:r>
      <w:r>
        <w:t xml:space="preserve">，统一调用、超时、requestId和错误解析。</w:t>
      </w:r>
    </w:p>
    <w:p>
      <w:pPr>
        <w:pStyle w:val="Compact"/>
        <w:numPr>
          <w:ilvl w:val="0"/>
          <w:numId w:val="1015"/>
        </w:numPr>
      </w:pPr>
      <w:r>
        <w:t xml:space="preserve">页面只能调用service层。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16"/>
        </w:numPr>
      </w:pPr>
      <w:r>
        <w:t xml:space="preserve">不存在页面内散落的callFunction。</w:t>
      </w:r>
    </w:p>
    <w:p>
      <w:pPr>
        <w:pStyle w:val="Compact"/>
        <w:numPr>
          <w:ilvl w:val="0"/>
          <w:numId w:val="1016"/>
        </w:numPr>
      </w:pPr>
      <w:r>
        <w:t xml:space="preserve">错误码可映射为统一Toast或错误页。</w:t>
      </w:r>
    </w:p>
    <w:p>
      <w:pPr>
        <w:pStyle w:val="Compact"/>
        <w:numPr>
          <w:ilvl w:val="0"/>
          <w:numId w:val="1016"/>
        </w:numPr>
      </w:pPr>
      <w:r>
        <w:t xml:space="preserve">TypeScript严格模式通过。</w:t>
      </w:r>
    </w:p>
    <w:bookmarkEnd w:id="54"/>
    <w:bookmarkStart w:id="55" w:name="task-101-云函数共享内核"/>
    <w:p>
      <w:pPr>
        <w:pStyle w:val="Heading2"/>
        <w:keepNext/>
      </w:pPr>
      <w:r>
        <w:t xml:space="preserve">TASK-101 云函数共享内核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依赖：TASK-003、TASK-100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17"/>
        </w:numPr>
      </w:pPr>
      <w:r>
        <w:t xml:space="preserve">初始化云开发admin SDK和数据库引用。</w:t>
      </w:r>
    </w:p>
    <w:p>
      <w:pPr>
        <w:pStyle w:val="Compact"/>
        <w:numPr>
          <w:ilvl w:val="0"/>
          <w:numId w:val="1017"/>
        </w:numPr>
      </w:pPr>
      <w:r>
        <w:t xml:space="preserve">实现结果包装、AppError、参数验证和requestId。</w:t>
      </w:r>
    </w:p>
    <w:p>
      <w:pPr>
        <w:pStyle w:val="Compact"/>
        <w:numPr>
          <w:ilvl w:val="0"/>
          <w:numId w:val="1017"/>
        </w:numPr>
      </w:pPr>
      <w:r>
        <w:t xml:space="preserve">实现</w:t>
      </w:r>
      <w:r>
        <w:rPr>
          <w:rStyle w:val="VerbatimChar"/>
        </w:rPr>
        <w:t xml:space="preserve">requireLogin</w:t>
      </w:r>
      <w:r>
        <w:t xml:space="preserve">、</w:t>
      </w:r>
      <w:r>
        <w:rPr>
          <w:rStyle w:val="VerbatimChar"/>
        </w:rPr>
        <w:t xml:space="preserve">requireAdmin</w:t>
      </w:r>
      <w:r>
        <w:t xml:space="preserve">、</w:t>
      </w:r>
      <w:r>
        <w:rPr>
          <w:rStyle w:val="VerbatimChar"/>
        </w:rPr>
        <w:t xml:space="preserve">requireSuperAdmin</w:t>
      </w:r>
      <w:r>
        <w:t xml:space="preserve">、</w:t>
      </w:r>
      <w:r>
        <w:rPr>
          <w:rStyle w:val="VerbatimChar"/>
        </w:rPr>
        <w:t xml:space="preserve">assertSameSchool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t xml:space="preserve">实现分页游标编码/解码。</w:t>
      </w:r>
    </w:p>
    <w:p>
      <w:pPr>
        <w:pStyle w:val="Compact"/>
        <w:numPr>
          <w:ilvl w:val="0"/>
          <w:numId w:val="1017"/>
        </w:numPr>
      </w:pPr>
      <w:r>
        <w:t xml:space="preserve">实现管理操作审计函数。</w:t>
      </w:r>
    </w:p>
    <w:p>
      <w:pPr>
        <w:pStyle w:val="Compact"/>
        <w:numPr>
          <w:ilvl w:val="0"/>
          <w:numId w:val="1017"/>
        </w:numPr>
      </w:pPr>
      <w:r>
        <w:t xml:space="preserve">建立共享模块构建或复制策略。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18"/>
        </w:numPr>
      </w:pPr>
      <w:r>
        <w:t xml:space="preserve">六个云函数可以复用同一套鉴权和错误处理。</w:t>
      </w:r>
    </w:p>
    <w:p>
      <w:pPr>
        <w:pStyle w:val="Compact"/>
        <w:numPr>
          <w:ilvl w:val="0"/>
          <w:numId w:val="1018"/>
        </w:numPr>
      </w:pPr>
      <w:r>
        <w:t xml:space="preserve">任意异常均返回统一结构。</w:t>
      </w:r>
    </w:p>
    <w:p>
      <w:pPr>
        <w:pStyle w:val="Compact"/>
        <w:numPr>
          <w:ilvl w:val="0"/>
          <w:numId w:val="1018"/>
        </w:numPr>
      </w:pPr>
      <w:r>
        <w:t xml:space="preserve">云函数日志可通过requestId定位。</w:t>
      </w:r>
    </w:p>
    <w:bookmarkEnd w:id="55"/>
    <w:bookmarkStart w:id="56" w:name="task-102-数据库初始化索引与种子数据"/>
    <w:p>
      <w:pPr>
        <w:pStyle w:val="Heading2"/>
        <w:keepNext/>
      </w:pPr>
      <w:r>
        <w:t xml:space="preserve">TASK-102 数据库初始化、索引与种子数据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依赖：TASK-101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19"/>
        </w:numPr>
      </w:pPr>
      <w:r>
        <w:t xml:space="preserve">创建users、schools、grades、classes、class_memberships、audio_programs、play_progress、favorites、letters、reports、admin_logs、system_configs、notifications。</w:t>
      </w:r>
    </w:p>
    <w:p>
      <w:pPr>
        <w:pStyle w:val="Compact"/>
        <w:numPr>
          <w:ilvl w:val="0"/>
          <w:numId w:val="1019"/>
        </w:numPr>
      </w:pPr>
      <w:r>
        <w:t xml:space="preserve">创建PRD要求的唯一索引和复合索引。</w:t>
      </w:r>
    </w:p>
    <w:p>
      <w:pPr>
        <w:pStyle w:val="Compact"/>
        <w:numPr>
          <w:ilvl w:val="0"/>
          <w:numId w:val="1019"/>
        </w:numPr>
      </w:pPr>
      <w:r>
        <w:t xml:space="preserve">编写</w:t>
      </w:r>
      <w:r>
        <w:rPr>
          <w:rStyle w:val="VerbatimChar"/>
        </w:rPr>
        <w:t xml:space="preserve">seed-dev-data.ts</w:t>
      </w:r>
      <w:r>
        <w:t xml:space="preserve">，生成一所测试学校、两个年级、四个班级、默认配置。</w:t>
      </w:r>
    </w:p>
    <w:p>
      <w:pPr>
        <w:pStyle w:val="Compact"/>
        <w:numPr>
          <w:ilvl w:val="0"/>
          <w:numId w:val="1019"/>
        </w:numPr>
      </w:pPr>
      <w:r>
        <w:t xml:space="preserve">编写</w:t>
      </w:r>
      <w:r>
        <w:rPr>
          <w:rStyle w:val="VerbatimChar"/>
        </w:rPr>
        <w:t xml:space="preserve">bootstrap-super-admin.ts</w:t>
      </w:r>
      <w:r>
        <w:t xml:space="preserve">，通过OpenID设置首个超级管理员。</w:t>
      </w:r>
    </w:p>
    <w:p>
      <w:pPr>
        <w:pStyle w:val="Compact"/>
        <w:numPr>
          <w:ilvl w:val="0"/>
          <w:numId w:val="1019"/>
        </w:numPr>
      </w:pPr>
      <w:r>
        <w:t xml:space="preserve">脚本必须可重复执行且不重复插入。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20"/>
        </w:numPr>
      </w:pPr>
      <w:r>
        <w:t xml:space="preserve">开发环境一条命令可初始化。</w:t>
      </w:r>
    </w:p>
    <w:p>
      <w:pPr>
        <w:pStyle w:val="Compact"/>
        <w:numPr>
          <w:ilvl w:val="0"/>
          <w:numId w:val="1020"/>
        </w:numPr>
      </w:pPr>
      <w:r>
        <w:t xml:space="preserve">唯一索引阻止重复用户、收藏和播放进度。</w:t>
      </w:r>
    </w:p>
    <w:p>
      <w:pPr>
        <w:pStyle w:val="Compact"/>
        <w:numPr>
          <w:ilvl w:val="0"/>
          <w:numId w:val="1020"/>
        </w:numPr>
      </w:pPr>
      <w:r>
        <w:t xml:space="preserve">种子数据可安全重复运行。</w:t>
      </w:r>
    </w:p>
    <w:bookmarkEnd w:id="56"/>
    <w:bookmarkStart w:id="57" w:name="task-103-登录云函数与用户会话"/>
    <w:p>
      <w:pPr>
        <w:pStyle w:val="Heading2"/>
        <w:keepNext/>
      </w:pPr>
      <w:r>
        <w:t xml:space="preserve">TASK-103 登录云函数与用户会话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依赖：TASK-101、TASK-102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authApi.login</w:t>
      </w:r>
      <w:r>
        <w:t xml:space="preserve">从云函数上下文获取OpenID。</w:t>
      </w:r>
    </w:p>
    <w:p>
      <w:pPr>
        <w:pStyle w:val="Compact"/>
        <w:numPr>
          <w:ilvl w:val="0"/>
          <w:numId w:val="1021"/>
        </w:numPr>
      </w:pPr>
      <w:r>
        <w:t xml:space="preserve">不存在用户时创建role=user、status=active的记录。</w:t>
      </w:r>
    </w:p>
    <w:p>
      <w:pPr>
        <w:pStyle w:val="Compact"/>
        <w:numPr>
          <w:ilvl w:val="0"/>
          <w:numId w:val="1021"/>
        </w:numPr>
      </w:pPr>
      <w:r>
        <w:t xml:space="preserve">返回需要补全的onboarding步骤。</w:t>
      </w:r>
    </w:p>
    <w:p>
      <w:pPr>
        <w:pStyle w:val="Compact"/>
        <w:numPr>
          <w:ilvl w:val="0"/>
          <w:numId w:val="1021"/>
        </w:numPr>
      </w:pPr>
      <w:r>
        <w:t xml:space="preserve">实现UserStore：loading、user、isOnboarded、isAdmin。</w:t>
      </w:r>
    </w:p>
    <w:p>
      <w:pPr>
        <w:pStyle w:val="Compact"/>
        <w:numPr>
          <w:ilvl w:val="0"/>
          <w:numId w:val="1021"/>
        </w:numPr>
      </w:pPr>
      <w:r>
        <w:t xml:space="preserve">启动页根据用户状态跳转，不出现循环跳转。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22"/>
        </w:numPr>
      </w:pPr>
      <w:r>
        <w:t xml:space="preserve">同一OpenID只创建一条用户记录。</w:t>
      </w:r>
    </w:p>
    <w:p>
      <w:pPr>
        <w:pStyle w:val="Compact"/>
        <w:numPr>
          <w:ilvl w:val="0"/>
          <w:numId w:val="1022"/>
        </w:numPr>
      </w:pPr>
      <w:r>
        <w:t xml:space="preserve">客户端传入伪造OpenID不起作用。</w:t>
      </w:r>
    </w:p>
    <w:p>
      <w:pPr>
        <w:pStyle w:val="Compact"/>
        <w:numPr>
          <w:ilvl w:val="0"/>
          <w:numId w:val="1022"/>
        </w:numPr>
      </w:pPr>
      <w:r>
        <w:t xml:space="preserve">被disabled用户按规则受限。</w:t>
      </w:r>
    </w:p>
    <w:bookmarkEnd w:id="57"/>
    <w:bookmarkEnd w:id="58"/>
    <w:bookmarkStart w:id="62" w:name="阶段2身份学校和班级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阶段2：身份、学校和班级</w:t>
      </w:r>
    </w:p>
    <w:bookmarkStart w:id="59" w:name="task-200-身份选择流程"/>
    <w:p>
      <w:pPr>
        <w:pStyle w:val="Heading2"/>
        <w:keepNext/>
      </w:pPr>
      <w:r>
        <w:t xml:space="preserve">TASK-200 身份选择流程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依赖：TASK-103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23"/>
        </w:numPr>
      </w:pPr>
      <w:r>
        <w:t xml:space="preserve">创建学生、家长、教师三种身份卡片。</w:t>
      </w:r>
    </w:p>
    <w:p>
      <w:pPr>
        <w:pStyle w:val="Compact"/>
        <w:numPr>
          <w:ilvl w:val="0"/>
          <w:numId w:val="1023"/>
        </w:numPr>
      </w:pPr>
      <w:r>
        <w:t xml:space="preserve">允许用户填写昵称和可选头像。</w:t>
      </w:r>
    </w:p>
    <w:p>
      <w:pPr>
        <w:pStyle w:val="Compact"/>
        <w:numPr>
          <w:ilvl w:val="0"/>
          <w:numId w:val="1023"/>
        </w:numPr>
      </w:pPr>
      <w:r>
        <w:t xml:space="preserve">updateProfile只接受允许字段，不能修改role、status和schoolId。</w:t>
      </w:r>
    </w:p>
    <w:p>
      <w:pPr>
        <w:pStyle w:val="Compact"/>
        <w:numPr>
          <w:ilvl w:val="0"/>
          <w:numId w:val="1023"/>
        </w:numPr>
      </w:pPr>
      <w:r>
        <w:t xml:space="preserve">完成后进入班级选择。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24"/>
        </w:numPr>
      </w:pPr>
      <w:r>
        <w:t xml:space="preserve">未选身份不能进入主界面。</w:t>
      </w:r>
    </w:p>
    <w:p>
      <w:pPr>
        <w:pStyle w:val="Compact"/>
        <w:numPr>
          <w:ilvl w:val="0"/>
          <w:numId w:val="1024"/>
        </w:numPr>
      </w:pPr>
      <w:r>
        <w:t xml:space="preserve">普通用户无法把role改成admin。</w:t>
      </w:r>
    </w:p>
    <w:p>
      <w:pPr>
        <w:pStyle w:val="Compact"/>
        <w:numPr>
          <w:ilvl w:val="0"/>
          <w:numId w:val="1024"/>
        </w:numPr>
      </w:pPr>
      <w:r>
        <w:t xml:space="preserve">返回上一步不会丢失已填内容。</w:t>
      </w:r>
    </w:p>
    <w:bookmarkEnd w:id="59"/>
    <w:bookmarkStart w:id="60" w:name="task-201-学校年级班级选择与切换"/>
    <w:p>
      <w:pPr>
        <w:pStyle w:val="Heading2"/>
        <w:keepNext/>
      </w:pPr>
      <w:r>
        <w:t xml:space="preserve">TASK-201 学校、年级、班级选择与切换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依赖：TASK-200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25"/>
        </w:numPr>
      </w:pPr>
      <w:r>
        <w:t xml:space="preserve">实现学校、年级、班级三级联动。</w:t>
      </w:r>
    </w:p>
    <w:p>
      <w:pPr>
        <w:pStyle w:val="Compact"/>
        <w:numPr>
          <w:ilvl w:val="0"/>
          <w:numId w:val="1025"/>
        </w:numPr>
      </w:pPr>
      <w:r>
        <w:t xml:space="preserve">V0.1只展示active学校、年级和班级。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selectClass</w:t>
      </w:r>
      <w:r>
        <w:t xml:space="preserve">服务端校验层级关系。</w:t>
      </w:r>
    </w:p>
    <w:p>
      <w:pPr>
        <w:pStyle w:val="Compact"/>
        <w:numPr>
          <w:ilvl w:val="0"/>
          <w:numId w:val="1025"/>
        </w:numPr>
      </w:pPr>
      <w:r>
        <w:t xml:space="preserve">更新users当前班级并upsert class_memberships。</w:t>
      </w:r>
    </w:p>
    <w:p>
      <w:pPr>
        <w:pStyle w:val="Compact"/>
        <w:numPr>
          <w:ilvl w:val="0"/>
          <w:numId w:val="1025"/>
        </w:numPr>
      </w:pPr>
      <w:r>
        <w:t xml:space="preserve">班级切换后清理列表缓存并刷新音频、家书。</w:t>
      </w:r>
    </w:p>
    <w:p>
      <w:pPr>
        <w:pStyle w:val="Compact"/>
        <w:numPr>
          <w:ilvl w:val="0"/>
          <w:numId w:val="1025"/>
        </w:numPr>
      </w:pPr>
      <w:r>
        <w:t xml:space="preserve">写入class_switch日志。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26"/>
        </w:numPr>
      </w:pPr>
      <w:r>
        <w:t xml:space="preserve">不能提交不存在或跨学校的班级。</w:t>
      </w:r>
    </w:p>
    <w:p>
      <w:pPr>
        <w:pStyle w:val="Compact"/>
        <w:numPr>
          <w:ilvl w:val="0"/>
          <w:numId w:val="1026"/>
        </w:numPr>
      </w:pPr>
      <w:r>
        <w:t xml:space="preserve">切换后当前班级展示正确。</w:t>
      </w:r>
    </w:p>
    <w:p>
      <w:pPr>
        <w:pStyle w:val="Compact"/>
        <w:numPr>
          <w:ilvl w:val="0"/>
          <w:numId w:val="1026"/>
        </w:numPr>
      </w:pPr>
      <w:r>
        <w:t xml:space="preserve">自由加入不需要审批。</w:t>
      </w:r>
    </w:p>
    <w:bookmarkEnd w:id="60"/>
    <w:bookmarkStart w:id="61" w:name="task-202-页面与接口管理员守卫"/>
    <w:p>
      <w:pPr>
        <w:pStyle w:val="Heading2"/>
        <w:keepNext/>
      </w:pPr>
      <w:r>
        <w:t xml:space="preserve">TASK-202 页面与接口管理员守卫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依赖：TASK-103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27"/>
        </w:numPr>
      </w:pPr>
      <w:r>
        <w:t xml:space="preserve">创建前端</w:t>
      </w:r>
      <w:r>
        <w:rPr>
          <w:rStyle w:val="VerbatimChar"/>
        </w:rPr>
        <w:t xml:space="preserve">requireAdminPage</w:t>
      </w:r>
      <w:r>
        <w:t xml:space="preserve">守卫。</w:t>
      </w:r>
    </w:p>
    <w:p>
      <w:pPr>
        <w:pStyle w:val="Compact"/>
        <w:numPr>
          <w:ilvl w:val="0"/>
          <w:numId w:val="1027"/>
        </w:numPr>
      </w:pPr>
      <w:r>
        <w:t xml:space="preserve">管理分包页面onLoad和onShow均重新检查角色。</w:t>
      </w:r>
    </w:p>
    <w:p>
      <w:pPr>
        <w:pStyle w:val="Compact"/>
        <w:numPr>
          <w:ilvl w:val="0"/>
          <w:numId w:val="1027"/>
        </w:numPr>
      </w:pPr>
      <w:r>
        <w:t xml:space="preserve">所有管理action服务端调用</w:t>
      </w:r>
      <w:r>
        <w:rPr>
          <w:rStyle w:val="VerbatimChar"/>
        </w:rPr>
        <w:t xml:space="preserve">requireAdmin</w:t>
      </w:r>
      <w:r>
        <w:t xml:space="preserve">或</w:t>
      </w:r>
      <w:r>
        <w:rPr>
          <w:rStyle w:val="VerbatimChar"/>
        </w:rPr>
        <w:t xml:space="preserve">requireSuperAdmin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角色被撤销后，已打开管理页下一次操作立即失败并退出。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28"/>
        </w:numPr>
      </w:pPr>
      <w:r>
        <w:t xml:space="preserve">普通用户无法通过路由、调试器或直接请求完成管理操作。</w:t>
      </w:r>
    </w:p>
    <w:p>
      <w:pPr>
        <w:pStyle w:val="Compact"/>
        <w:numPr>
          <w:ilvl w:val="0"/>
          <w:numId w:val="1028"/>
        </w:numPr>
      </w:pPr>
      <w:r>
        <w:t xml:space="preserve">管理员无法跨校操作。</w:t>
      </w:r>
    </w:p>
    <w:bookmarkEnd w:id="61"/>
    <w:bookmarkEnd w:id="62"/>
    <w:bookmarkStart w:id="69" w:name="阶段3夜话音频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阶段3：夜话音频</w:t>
      </w:r>
    </w:p>
    <w:bookmarkStart w:id="63" w:name="task-300-音频查询接口"/>
    <w:p>
      <w:pPr>
        <w:pStyle w:val="Heading2"/>
        <w:keepNext/>
      </w:pPr>
      <w:r>
        <w:t xml:space="preserve">TASK-300 音频查询接口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依赖：TASK-201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audioApi.list</w:t>
      </w:r>
      <w:r>
        <w:t xml:space="preserve">按当前schoolId、classId和visibility过滤。</w:t>
      </w:r>
    </w:p>
    <w:p>
      <w:pPr>
        <w:pStyle w:val="Compact"/>
        <w:numPr>
          <w:ilvl w:val="0"/>
          <w:numId w:val="1029"/>
        </w:numPr>
      </w:pPr>
      <w:r>
        <w:t xml:space="preserve">只返回published且未删除数据，按publishedAt倒序分页。</w:t>
      </w:r>
    </w:p>
    <w:p>
      <w:pPr>
        <w:pStyle w:val="Compact"/>
        <w:numPr>
          <w:ilvl w:val="0"/>
          <w:numId w:val="1029"/>
        </w:numPr>
      </w:pPr>
      <w:r>
        <w:t xml:space="preserve">合并当前用户的播放进度和收藏状态。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audioApi.detail</w:t>
      </w:r>
      <w:r>
        <w:t xml:space="preserve">再次校验可见范围和状态。</w:t>
      </w:r>
    </w:p>
    <w:p>
      <w:pPr>
        <w:pStyle w:val="Compact"/>
        <w:numPr>
          <w:ilvl w:val="0"/>
          <w:numId w:val="1029"/>
        </w:numPr>
      </w:pPr>
      <w:r>
        <w:t xml:space="preserve">文件为私有读时，按需返回短期临时访问URL。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30"/>
        </w:numPr>
      </w:pPr>
      <w:r>
        <w:t xml:space="preserve">草稿、下架、跨校、非目标班级内容不可见。</w:t>
      </w:r>
    </w:p>
    <w:p>
      <w:pPr>
        <w:pStyle w:val="Compact"/>
        <w:numPr>
          <w:ilvl w:val="0"/>
          <w:numId w:val="1030"/>
        </w:numPr>
      </w:pPr>
      <w:r>
        <w:t xml:space="preserve">分页无重复。</w:t>
      </w:r>
    </w:p>
    <w:p>
      <w:pPr>
        <w:pStyle w:val="Compact"/>
        <w:numPr>
          <w:ilvl w:val="0"/>
          <w:numId w:val="1030"/>
        </w:numPr>
      </w:pPr>
      <w:r>
        <w:t xml:space="preserve">列表接口不返回不必要的长简介或内部字段。</w:t>
      </w:r>
    </w:p>
    <w:bookmarkEnd w:id="63"/>
    <w:bookmarkStart w:id="64" w:name="task-301-夜话首页与音频详情"/>
    <w:p>
      <w:pPr>
        <w:pStyle w:val="Heading2"/>
        <w:keepNext/>
      </w:pPr>
      <w:r>
        <w:t xml:space="preserve">TASK-301 夜话首页与音频详情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依赖：TASK-300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31"/>
        </w:numPr>
      </w:pPr>
      <w:r>
        <w:t xml:space="preserve">实现“本期夜话”主卡和往期列表。</w:t>
      </w:r>
    </w:p>
    <w:p>
      <w:pPr>
        <w:pStyle w:val="Compact"/>
        <w:numPr>
          <w:ilvl w:val="0"/>
          <w:numId w:val="1031"/>
        </w:numPr>
      </w:pPr>
      <w:r>
        <w:t xml:space="preserve">卡片展示封面、标题、主讲人、日期、时长、继续收听进度。</w:t>
      </w:r>
    </w:p>
    <w:p>
      <w:pPr>
        <w:pStyle w:val="Compact"/>
        <w:numPr>
          <w:ilvl w:val="0"/>
          <w:numId w:val="1031"/>
        </w:numPr>
      </w:pPr>
      <w:r>
        <w:t xml:space="preserve">实现下拉刷新、分页、骨架、空状态和错误重试。</w:t>
      </w:r>
    </w:p>
    <w:p>
      <w:pPr>
        <w:pStyle w:val="Compact"/>
        <w:numPr>
          <w:ilvl w:val="0"/>
          <w:numId w:val="1031"/>
        </w:numPr>
      </w:pPr>
      <w:r>
        <w:t xml:space="preserve">音频详情展示完整元数据和播放入口。</w:t>
      </w:r>
    </w:p>
    <w:p>
      <w:pPr>
        <w:pStyle w:val="Compact"/>
        <w:numPr>
          <w:ilvl w:val="0"/>
          <w:numId w:val="1031"/>
        </w:numPr>
      </w:pPr>
      <w:r>
        <w:t xml:space="preserve">适配长标题、缺省封面和无简介场景。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32"/>
        </w:numPr>
      </w:pPr>
      <w:r>
        <w:t xml:space="preserve">真机列表滚动流畅。</w:t>
      </w:r>
    </w:p>
    <w:p>
      <w:pPr>
        <w:pStyle w:val="Compact"/>
        <w:numPr>
          <w:ilvl w:val="0"/>
          <w:numId w:val="1032"/>
        </w:numPr>
      </w:pPr>
      <w:r>
        <w:t xml:space="preserve">无内容和网络错误有清晰反馈。</w:t>
      </w:r>
    </w:p>
    <w:p>
      <w:pPr>
        <w:pStyle w:val="Compact"/>
        <w:numPr>
          <w:ilvl w:val="0"/>
          <w:numId w:val="1032"/>
        </w:numPr>
      </w:pPr>
      <w:r>
        <w:t xml:space="preserve">点击卡片进入正确详情。</w:t>
      </w:r>
    </w:p>
    <w:bookmarkEnd w:id="64"/>
    <w:bookmarkStart w:id="65" w:name="task-302-全局音频播放器"/>
    <w:p>
      <w:pPr>
        <w:pStyle w:val="Heading2"/>
        <w:keepNext/>
      </w:pPr>
      <w:r>
        <w:t xml:space="preserve">TASK-302 全局音频播放器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依赖：TASK-301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33"/>
        </w:numPr>
      </w:pPr>
      <w:r>
        <w:t xml:space="preserve">使用微信后台音频管理能力建立单例PlayerStore。</w:t>
      </w:r>
    </w:p>
    <w:p>
      <w:pPr>
        <w:pStyle w:val="Compact"/>
        <w:numPr>
          <w:ilvl w:val="0"/>
          <w:numId w:val="1033"/>
        </w:numPr>
      </w:pPr>
      <w:r>
        <w:t xml:space="preserve">支持播放、暂停、seek、前后15秒、上一期、下一期。</w:t>
      </w:r>
    </w:p>
    <w:p>
      <w:pPr>
        <w:pStyle w:val="Compact"/>
        <w:numPr>
          <w:ilvl w:val="0"/>
          <w:numId w:val="1033"/>
        </w:numPr>
      </w:pPr>
      <w:r>
        <w:t xml:space="preserve">设置标题、歌手/主讲人、封面等锁屏元数据。</w:t>
      </w:r>
    </w:p>
    <w:p>
      <w:pPr>
        <w:pStyle w:val="Compact"/>
        <w:numPr>
          <w:ilvl w:val="0"/>
          <w:numId w:val="1033"/>
        </w:numPr>
      </w:pPr>
      <w:r>
        <w:t xml:space="preserve">在夜话、详情、家书和我的页面挂载迷你播放器。</w:t>
      </w:r>
    </w:p>
    <w:p>
      <w:pPr>
        <w:pStyle w:val="Compact"/>
        <w:numPr>
          <w:ilvl w:val="0"/>
          <w:numId w:val="1033"/>
        </w:numPr>
      </w:pPr>
      <w:r>
        <w:t xml:space="preserve">处理播放结束、加载失败、文件失效、网络变化。</w:t>
      </w:r>
    </w:p>
    <w:p>
      <w:pPr>
        <w:pStyle w:val="Compact"/>
        <w:numPr>
          <w:ilvl w:val="0"/>
          <w:numId w:val="1033"/>
        </w:numPr>
      </w:pPr>
      <w:r>
        <w:t xml:space="preserve">倍速仅在当前基础库确认支持后显示。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34"/>
        </w:numPr>
      </w:pPr>
      <w:r>
        <w:t xml:space="preserve">页面切换不重复创建播放器。</w:t>
      </w:r>
    </w:p>
    <w:p>
      <w:pPr>
        <w:pStyle w:val="Compact"/>
        <w:numPr>
          <w:ilvl w:val="0"/>
          <w:numId w:val="1034"/>
        </w:numPr>
      </w:pPr>
      <w:r>
        <w:t xml:space="preserve">后台与锁屏场景按平台能力正常。</w:t>
      </w:r>
    </w:p>
    <w:p>
      <w:pPr>
        <w:pStyle w:val="Compact"/>
        <w:numPr>
          <w:ilvl w:val="0"/>
          <w:numId w:val="1034"/>
        </w:numPr>
      </w:pPr>
      <w:r>
        <w:t xml:space="preserve">切集不会串音或保留错误进度。</w:t>
      </w:r>
    </w:p>
    <w:p>
      <w:pPr>
        <w:pStyle w:val="Compact"/>
        <w:numPr>
          <w:ilvl w:val="0"/>
          <w:numId w:val="1034"/>
        </w:numPr>
      </w:pPr>
      <w:r>
        <w:t xml:space="preserve">失败可重试。</w:t>
      </w:r>
    </w:p>
    <w:bookmarkEnd w:id="65"/>
    <w:bookmarkStart w:id="66" w:name="task-303-播放进度历史与收藏"/>
    <w:p>
      <w:pPr>
        <w:pStyle w:val="Heading2"/>
        <w:keepNext/>
      </w:pPr>
      <w:r>
        <w:t xml:space="preserve">TASK-303 播放进度、历史与收藏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依赖：TASK-302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35"/>
        </w:numPr>
      </w:pPr>
      <w:r>
        <w:t xml:space="preserve">暂停、切集、页面隐藏和固定间隔保存进度。</w:t>
      </w:r>
    </w:p>
    <w:p>
      <w:pPr>
        <w:pStyle w:val="Compact"/>
        <w:numPr>
          <w:ilvl w:val="0"/>
          <w:numId w:val="1035"/>
        </w:numPr>
      </w:pPr>
      <w:r>
        <w:t xml:space="preserve">保存时限制写入频率和进度范围。</w:t>
      </w:r>
    </w:p>
    <w:p>
      <w:pPr>
        <w:pStyle w:val="Compact"/>
        <w:numPr>
          <w:ilvl w:val="0"/>
          <w:numId w:val="1035"/>
        </w:numPr>
      </w:pPr>
      <w:r>
        <w:t xml:space="preserve">达到95%标记completed。</w:t>
      </w:r>
    </w:p>
    <w:p>
      <w:pPr>
        <w:pStyle w:val="Compact"/>
        <w:numPr>
          <w:ilvl w:val="0"/>
          <w:numId w:val="1035"/>
        </w:numPr>
      </w:pPr>
      <w:r>
        <w:t xml:space="preserve">实现收听历史和收藏列表。</w:t>
      </w:r>
    </w:p>
    <w:p>
      <w:pPr>
        <w:pStyle w:val="Compact"/>
        <w:numPr>
          <w:ilvl w:val="0"/>
          <w:numId w:val="1035"/>
        </w:numPr>
      </w:pPr>
      <w:r>
        <w:t xml:space="preserve">favorite使用唯一索引和幂等toggle。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36"/>
        </w:numPr>
      </w:pPr>
      <w:r>
        <w:t xml:space="preserve">退出后可从上次位置续播。</w:t>
      </w:r>
    </w:p>
    <w:p>
      <w:pPr>
        <w:pStyle w:val="Compact"/>
        <w:numPr>
          <w:ilvl w:val="0"/>
          <w:numId w:val="1036"/>
        </w:numPr>
      </w:pPr>
      <w:r>
        <w:t xml:space="preserve">重复收藏不产生重复记录。</w:t>
      </w:r>
    </w:p>
    <w:p>
      <w:pPr>
        <w:pStyle w:val="Compact"/>
        <w:numPr>
          <w:ilvl w:val="0"/>
          <w:numId w:val="1036"/>
        </w:numPr>
      </w:pPr>
      <w:r>
        <w:t xml:space="preserve">不出现每秒一次数据库写入。</w:t>
      </w:r>
    </w:p>
    <w:bookmarkEnd w:id="66"/>
    <w:bookmarkStart w:id="67" w:name="task-304-管理员音频上传与草稿"/>
    <w:p>
      <w:pPr>
        <w:pStyle w:val="Heading2"/>
        <w:keepNext/>
      </w:pPr>
      <w:r>
        <w:t xml:space="preserve">TASK-304 管理员音频上传与草稿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依赖：TASK-202、TASK-300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37"/>
        </w:numPr>
      </w:pPr>
      <w:r>
        <w:t xml:space="preserve">发布页面支持选择微信可访问的音频文件。</w:t>
      </w:r>
    </w:p>
    <w:p>
      <w:pPr>
        <w:pStyle w:val="Compact"/>
        <w:numPr>
          <w:ilvl w:val="0"/>
          <w:numId w:val="1037"/>
        </w:numPr>
      </w:pPr>
      <w:r>
        <w:t xml:space="preserve">显示文件名、大小、类型、上传进度、取消和重试。</w:t>
      </w:r>
    </w:p>
    <w:p>
      <w:pPr>
        <w:pStyle w:val="Compact"/>
        <w:numPr>
          <w:ilvl w:val="0"/>
          <w:numId w:val="1037"/>
        </w:numPr>
      </w:pPr>
      <w:r>
        <w:t xml:space="preserve">客户端校验允许格式与配置大小；服务端再次校验元数据。</w:t>
      </w:r>
    </w:p>
    <w:p>
      <w:pPr>
        <w:pStyle w:val="Compact"/>
        <w:numPr>
          <w:ilvl w:val="0"/>
          <w:numId w:val="1037"/>
        </w:numPr>
      </w:pPr>
      <w:r>
        <w:t xml:space="preserve">上传路径按schoolId、年份和UUID生成，禁止使用原文件名直接拼路径。</w:t>
      </w:r>
    </w:p>
    <w:p>
      <w:pPr>
        <w:pStyle w:val="Compact"/>
        <w:numPr>
          <w:ilvl w:val="0"/>
          <w:numId w:val="1037"/>
        </w:numPr>
      </w:pPr>
      <w:r>
        <w:t xml:space="preserve">上传封面并压缩；无封面使用默认图。</w:t>
      </w:r>
    </w:p>
    <w:p>
      <w:pPr>
        <w:pStyle w:val="Compact"/>
        <w:numPr>
          <w:ilvl w:val="0"/>
          <w:numId w:val="1037"/>
        </w:numPr>
      </w:pPr>
      <w:r>
        <w:t xml:space="preserve">通过</w:t>
      </w:r>
      <w:r>
        <w:rPr>
          <w:rStyle w:val="VerbatimChar"/>
        </w:rPr>
        <w:t xml:space="preserve">adminAudioApi.createDraft</w:t>
      </w:r>
      <w:r>
        <w:t xml:space="preserve">绑定文件和业务元数据。</w:t>
      </w:r>
    </w:p>
    <w:p>
      <w:pPr>
        <w:pStyle w:val="Compact"/>
        <w:numPr>
          <w:ilvl w:val="0"/>
          <w:numId w:val="1037"/>
        </w:numPr>
      </w:pPr>
      <w:r>
        <w:t xml:space="preserve">上传成功但建档失败时记录临时文件，进入清理任务。</w:t>
      </w:r>
    </w:p>
    <w:p>
      <w:pPr>
        <w:pStyle w:val="Compact"/>
        <w:numPr>
          <w:ilvl w:val="0"/>
          <w:numId w:val="1037"/>
        </w:numPr>
      </w:pPr>
      <w:r>
        <w:t xml:space="preserve">表单离开前提示未保存内容。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38"/>
        </w:numPr>
      </w:pPr>
      <w:r>
        <w:t xml:space="preserve">普通用户无法建档或发布。</w:t>
      </w:r>
    </w:p>
    <w:p>
      <w:pPr>
        <w:pStyle w:val="Compact"/>
        <w:numPr>
          <w:ilvl w:val="0"/>
          <w:numId w:val="1038"/>
        </w:numPr>
      </w:pPr>
      <w:r>
        <w:t xml:space="preserve">上传中断可恢复到可重试状态。</w:t>
      </w:r>
    </w:p>
    <w:p>
      <w:pPr>
        <w:pStyle w:val="Compact"/>
        <w:numPr>
          <w:ilvl w:val="0"/>
          <w:numId w:val="1038"/>
        </w:numPr>
      </w:pPr>
      <w:r>
        <w:t xml:space="preserve">草稿不会出现在普通列表。</w:t>
      </w:r>
    </w:p>
    <w:p>
      <w:pPr>
        <w:pStyle w:val="Compact"/>
        <w:numPr>
          <w:ilvl w:val="0"/>
          <w:numId w:val="1038"/>
        </w:numPr>
      </w:pPr>
      <w:r>
        <w:t xml:space="preserve">临时文件有清理路径。</w:t>
      </w:r>
    </w:p>
    <w:bookmarkEnd w:id="67"/>
    <w:bookmarkStart w:id="68" w:name="task-305-音频发布下架和管理列表"/>
    <w:p>
      <w:pPr>
        <w:pStyle w:val="Heading2"/>
        <w:keepNext/>
      </w:pPr>
      <w:r>
        <w:t xml:space="preserve">TASK-305 音频发布、下架和管理列表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依赖：TASK-304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39"/>
        </w:numPr>
      </w:pPr>
      <w:r>
        <w:t xml:space="preserve">管理列表按草稿、已发布、已下架筛选。</w:t>
      </w:r>
    </w:p>
    <w:p>
      <w:pPr>
        <w:pStyle w:val="Compact"/>
        <w:numPr>
          <w:ilvl w:val="0"/>
          <w:numId w:val="1039"/>
        </w:numPr>
      </w:pPr>
      <w:r>
        <w:t xml:space="preserve">发布前校验标题、音频、封面、主讲人、时长和可见范围。</w:t>
      </w:r>
    </w:p>
    <w:p>
      <w:pPr>
        <w:pStyle w:val="Compact"/>
        <w:numPr>
          <w:ilvl w:val="0"/>
          <w:numId w:val="1039"/>
        </w:numPr>
      </w:pPr>
      <w:r>
        <w:t xml:space="preserve">支持全校或指定班级可见。</w:t>
      </w:r>
    </w:p>
    <w:p>
      <w:pPr>
        <w:pStyle w:val="Compact"/>
        <w:numPr>
          <w:ilvl w:val="0"/>
          <w:numId w:val="1039"/>
        </w:numPr>
      </w:pPr>
      <w:r>
        <w:t xml:space="preserve">下架与删除要求二次确认。</w:t>
      </w:r>
    </w:p>
    <w:p>
      <w:pPr>
        <w:pStyle w:val="Compact"/>
        <w:numPr>
          <w:ilvl w:val="0"/>
          <w:numId w:val="1039"/>
        </w:numPr>
      </w:pPr>
      <w:r>
        <w:t xml:space="preserve">状态变更写admin_logs。</w:t>
      </w:r>
    </w:p>
    <w:p>
      <w:pPr>
        <w:pStyle w:val="Compact"/>
        <w:numPr>
          <w:ilvl w:val="0"/>
          <w:numId w:val="1039"/>
        </w:numPr>
      </w:pPr>
      <w:r>
        <w:t xml:space="preserve">正在播放的下架内容在下一次接口请求时显示不可用。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40"/>
        </w:numPr>
      </w:pPr>
      <w:r>
        <w:t xml:space="preserve">发布后普通用户可见。</w:t>
      </w:r>
    </w:p>
    <w:p>
      <w:pPr>
        <w:pStyle w:val="Compact"/>
        <w:numPr>
          <w:ilvl w:val="0"/>
          <w:numId w:val="1040"/>
        </w:numPr>
      </w:pPr>
      <w:r>
        <w:t xml:space="preserve">下架后新请求不可播放。</w:t>
      </w:r>
    </w:p>
    <w:p>
      <w:pPr>
        <w:pStyle w:val="Compact"/>
        <w:numPr>
          <w:ilvl w:val="0"/>
          <w:numId w:val="1040"/>
        </w:numPr>
      </w:pPr>
      <w:r>
        <w:t xml:space="preserve">管理员不能修改其他学校音频。</w:t>
      </w:r>
    </w:p>
    <w:bookmarkEnd w:id="68"/>
    <w:bookmarkEnd w:id="69"/>
    <w:bookmarkStart w:id="76" w:name="阶段4一封家书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阶段4：一封家书</w:t>
      </w:r>
    </w:p>
    <w:bookmarkStart w:id="70" w:name="task-400-家书草稿更新与提交接口"/>
    <w:p>
      <w:pPr>
        <w:pStyle w:val="Heading2"/>
        <w:keepNext/>
      </w:pPr>
      <w:r>
        <w:t xml:space="preserve">TASK-400 家书草稿、更新与提交接口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依赖：TASK-201、TASK-101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41"/>
        </w:numPr>
      </w:pPr>
      <w:r>
        <w:t xml:space="preserve">实现createDraft、updateDraft、submit、withdraw、delete。</w:t>
      </w:r>
    </w:p>
    <w:p>
      <w:pPr>
        <w:pStyle w:val="Compact"/>
        <w:numPr>
          <w:ilvl w:val="0"/>
          <w:numId w:val="1041"/>
        </w:numPr>
      </w:pPr>
      <w:r>
        <w:t xml:space="preserve">校验标题2至30字、正文20至3000字、图片0至配置上限。</w:t>
      </w:r>
    </w:p>
    <w:p>
      <w:pPr>
        <w:pStyle w:val="Compact"/>
        <w:numPr>
          <w:ilvl w:val="0"/>
          <w:numId w:val="1041"/>
        </w:numPr>
      </w:pPr>
      <w:r>
        <w:t xml:space="preserve">只允许作者编辑draft或rejected。</w:t>
      </w:r>
    </w:p>
    <w:p>
      <w:pPr>
        <w:pStyle w:val="Compact"/>
        <w:numPr>
          <w:ilvl w:val="0"/>
          <w:numId w:val="1041"/>
        </w:numPr>
      </w:pPr>
      <w:r>
        <w:t xml:space="preserve">submit时从用户当前档案写入schoolId、gradeId、classId，不信任客户端。</w:t>
      </w:r>
    </w:p>
    <w:p>
      <w:pPr>
        <w:pStyle w:val="Compact"/>
        <w:numPr>
          <w:ilvl w:val="0"/>
          <w:numId w:val="1041"/>
        </w:numPr>
      </w:pPr>
      <w:r>
        <w:t xml:space="preserve">提交前调用内容安全模块。</w:t>
      </w:r>
    </w:p>
    <w:p>
      <w:pPr>
        <w:pStyle w:val="Compact"/>
        <w:numPr>
          <w:ilvl w:val="0"/>
          <w:numId w:val="1041"/>
        </w:numPr>
      </w:pPr>
      <w:r>
        <w:t xml:space="preserve">通过后状态pending；保存安全摘要。</w:t>
      </w:r>
    </w:p>
    <w:p>
      <w:pPr>
        <w:pStyle w:val="Compact"/>
        <w:numPr>
          <w:ilvl w:val="0"/>
          <w:numId w:val="1041"/>
        </w:numPr>
      </w:pPr>
      <w:r>
        <w:t xml:space="preserve">所有状态迁移使用明确状态机，拒绝非法跳转。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42"/>
        </w:numPr>
      </w:pPr>
      <w:r>
        <w:t xml:space="preserve">用户不能编辑他人家书。</w:t>
      </w:r>
    </w:p>
    <w:p>
      <w:pPr>
        <w:pStyle w:val="Compact"/>
        <w:numPr>
          <w:ilvl w:val="0"/>
          <w:numId w:val="1042"/>
        </w:numPr>
      </w:pPr>
      <w:r>
        <w:t xml:space="preserve">approved不能直接覆盖修改。</w:t>
      </w:r>
    </w:p>
    <w:p>
      <w:pPr>
        <w:pStyle w:val="Compact"/>
        <w:numPr>
          <w:ilvl w:val="0"/>
          <w:numId w:val="1042"/>
        </w:numPr>
      </w:pPr>
      <w:r>
        <w:t xml:space="preserve">重复提交返回同一稳定状态，不生成重复记录。</w:t>
      </w:r>
    </w:p>
    <w:bookmarkEnd w:id="70"/>
    <w:bookmarkStart w:id="71" w:name="task-401-写一封家书页面"/>
    <w:p>
      <w:pPr>
        <w:pStyle w:val="Heading2"/>
        <w:keepNext/>
      </w:pPr>
      <w:r>
        <w:t xml:space="preserve">TASK-401 写一封家书页面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依赖：TASK-400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43"/>
        </w:numPr>
      </w:pPr>
      <w:r>
        <w:t xml:space="preserve">实现标题、写给谁、正文和图片选择。</w:t>
      </w:r>
    </w:p>
    <w:p>
      <w:pPr>
        <w:pStyle w:val="Compact"/>
        <w:numPr>
          <w:ilvl w:val="0"/>
          <w:numId w:val="1043"/>
        </w:numPr>
      </w:pPr>
      <w:r>
        <w:t xml:space="preserve">实时字数、图片数量、必填校验。</w:t>
      </w:r>
    </w:p>
    <w:p>
      <w:pPr>
        <w:pStyle w:val="Compact"/>
        <w:numPr>
          <w:ilvl w:val="0"/>
          <w:numId w:val="1043"/>
        </w:numPr>
      </w:pPr>
      <w:r>
        <w:t xml:space="preserve">图片压缩后上传到</w:t>
      </w:r>
      <w:r>
        <w:rPr>
          <w:rStyle w:val="VerbatimChar"/>
        </w:rPr>
        <w:t xml:space="preserve">letters/{openid}/...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t xml:space="preserve">提供保存草稿和提交审核两个明确按钮。</w:t>
      </w:r>
    </w:p>
    <w:p>
      <w:pPr>
        <w:pStyle w:val="Compact"/>
        <w:numPr>
          <w:ilvl w:val="0"/>
          <w:numId w:val="1043"/>
        </w:numPr>
      </w:pPr>
      <w:r>
        <w:t xml:space="preserve">页面离开时对未保存内容提示。</w:t>
      </w:r>
    </w:p>
    <w:p>
      <w:pPr>
        <w:pStyle w:val="Compact"/>
        <w:numPr>
          <w:ilvl w:val="0"/>
          <w:numId w:val="1043"/>
        </w:numPr>
      </w:pPr>
      <w:r>
        <w:t xml:space="preserve">提交中禁止重复点击。</w:t>
      </w:r>
    </w:p>
    <w:p>
      <w:pPr>
        <w:pStyle w:val="Compact"/>
        <w:numPr>
          <w:ilvl w:val="0"/>
          <w:numId w:val="1043"/>
        </w:numPr>
      </w:pPr>
      <w:r>
        <w:t xml:space="preserve">安全检查失败只展示可理解的通用提示，不展示内部标签。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44"/>
        </w:numPr>
      </w:pPr>
      <w:r>
        <w:t xml:space="preserve">长文输入稳定，不意外丢失。</w:t>
      </w:r>
    </w:p>
    <w:p>
      <w:pPr>
        <w:pStyle w:val="Compact"/>
        <w:numPr>
          <w:ilvl w:val="0"/>
          <w:numId w:val="1044"/>
        </w:numPr>
      </w:pPr>
      <w:r>
        <w:t xml:space="preserve">最多3图的默认配置生效。</w:t>
      </w:r>
    </w:p>
    <w:p>
      <w:pPr>
        <w:pStyle w:val="Compact"/>
        <w:numPr>
          <w:ilvl w:val="0"/>
          <w:numId w:val="1044"/>
        </w:numPr>
      </w:pPr>
      <w:r>
        <w:t xml:space="preserve">提交成功跳转到“我的家书”并显示pending。</w:t>
      </w:r>
    </w:p>
    <w:bookmarkEnd w:id="71"/>
    <w:bookmarkStart w:id="72" w:name="task-402-精选家书列表与详情"/>
    <w:p>
      <w:pPr>
        <w:pStyle w:val="Heading2"/>
        <w:keepNext/>
      </w:pPr>
      <w:r>
        <w:t xml:space="preserve">TASK-402 精选家书列表与详情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依赖：TASK-400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45"/>
        </w:numPr>
      </w:pPr>
      <w:r>
        <w:t xml:space="preserve">根据letterPublishMode决定列表数据。</w:t>
      </w:r>
    </w:p>
    <w:p>
      <w:pPr>
        <w:pStyle w:val="Compact"/>
        <w:numPr>
          <w:ilvl w:val="0"/>
          <w:numId w:val="1045"/>
        </w:numPr>
      </w:pPr>
      <w:r>
        <w:t xml:space="preserve">reviewed_showcase模式只返回approved且允许展示的内容。</w:t>
      </w:r>
    </w:p>
    <w:p>
      <w:pPr>
        <w:pStyle w:val="Compact"/>
        <w:numPr>
          <w:ilvl w:val="0"/>
          <w:numId w:val="1045"/>
        </w:numPr>
      </w:pPr>
      <w:r>
        <w:t xml:space="preserve">按学校和可见范围过滤。</w:t>
      </w:r>
    </w:p>
    <w:p>
      <w:pPr>
        <w:pStyle w:val="Compact"/>
        <w:numPr>
          <w:ilvl w:val="0"/>
          <w:numId w:val="1045"/>
        </w:numPr>
      </w:pPr>
      <w:r>
        <w:t xml:space="preserve">卡片展示标题、摘要、昵称、身份、日期。</w:t>
      </w:r>
    </w:p>
    <w:p>
      <w:pPr>
        <w:pStyle w:val="Compact"/>
        <w:numPr>
          <w:ilvl w:val="0"/>
          <w:numId w:val="1045"/>
        </w:numPr>
      </w:pPr>
      <w:r>
        <w:t xml:space="preserve">详情展示正文和图片预览。</w:t>
      </w:r>
    </w:p>
    <w:p>
      <w:pPr>
        <w:pStyle w:val="Compact"/>
        <w:numPr>
          <w:ilvl w:val="0"/>
          <w:numId w:val="1045"/>
        </w:numPr>
      </w:pPr>
      <w:r>
        <w:t xml:space="preserve">不实现评论、点赞排行、私信和公开用户主页。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46"/>
        </w:numPr>
      </w:pPr>
      <w:r>
        <w:t xml:space="preserve">pending/rejected/hidden不公开。</w:t>
      </w:r>
    </w:p>
    <w:p>
      <w:pPr>
        <w:pStyle w:val="Compact"/>
        <w:numPr>
          <w:ilvl w:val="0"/>
          <w:numId w:val="1046"/>
        </w:numPr>
      </w:pPr>
      <w:r>
        <w:t xml:space="preserve">不泄露OpenID、审核内部字段和联系方式。</w:t>
      </w:r>
    </w:p>
    <w:p>
      <w:pPr>
        <w:pStyle w:val="Compact"/>
        <w:numPr>
          <w:ilvl w:val="0"/>
          <w:numId w:val="1046"/>
        </w:numPr>
      </w:pPr>
      <w:r>
        <w:t xml:space="preserve">private模式下公开列表为空或进入说明页。</w:t>
      </w:r>
    </w:p>
    <w:bookmarkEnd w:id="72"/>
    <w:bookmarkStart w:id="73" w:name="task-403-我的家书"/>
    <w:p>
      <w:pPr>
        <w:pStyle w:val="Heading2"/>
        <w:keepNext/>
      </w:pPr>
      <w:r>
        <w:t xml:space="preserve">TASK-403 我的家书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依赖：TASK-400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47"/>
        </w:numPr>
      </w:pPr>
      <w:r>
        <w:t xml:space="preserve">按状态筛选本人家书。</w:t>
      </w:r>
    </w:p>
    <w:p>
      <w:pPr>
        <w:pStyle w:val="Compact"/>
        <w:numPr>
          <w:ilvl w:val="0"/>
          <w:numId w:val="1047"/>
        </w:numPr>
      </w:pPr>
      <w:r>
        <w:t xml:space="preserve">草稿/驳回可编辑，待审可撤回，已通过可查看公开效果。</w:t>
      </w:r>
    </w:p>
    <w:p>
      <w:pPr>
        <w:pStyle w:val="Compact"/>
        <w:numPr>
          <w:ilvl w:val="0"/>
          <w:numId w:val="1047"/>
        </w:numPr>
      </w:pPr>
      <w:r>
        <w:t xml:space="preserve">驳回原因清晰展示。</w:t>
      </w:r>
    </w:p>
    <w:p>
      <w:pPr>
        <w:pStyle w:val="Compact"/>
        <w:numPr>
          <w:ilvl w:val="0"/>
          <w:numId w:val="1047"/>
        </w:numPr>
      </w:pPr>
      <w:r>
        <w:t xml:space="preserve">隐藏内容显示“已隐藏”，不直接消失。</w:t>
      </w:r>
    </w:p>
    <w:p>
      <w:pPr>
        <w:pStyle w:val="Compact"/>
        <w:numPr>
          <w:ilvl w:val="0"/>
          <w:numId w:val="1047"/>
        </w:numPr>
      </w:pPr>
      <w:r>
        <w:t xml:space="preserve">删除前二次确认。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48"/>
        </w:numPr>
      </w:pPr>
      <w:r>
        <w:t xml:space="preserve">只能看到本人内容。</w:t>
      </w:r>
    </w:p>
    <w:p>
      <w:pPr>
        <w:pStyle w:val="Compact"/>
        <w:numPr>
          <w:ilvl w:val="0"/>
          <w:numId w:val="1048"/>
        </w:numPr>
      </w:pPr>
      <w:r>
        <w:t xml:space="preserve">所有操作与云端状态一致。</w:t>
      </w:r>
    </w:p>
    <w:bookmarkEnd w:id="73"/>
    <w:bookmarkStart w:id="74" w:name="task-404-管理员家书审核"/>
    <w:p>
      <w:pPr>
        <w:pStyle w:val="Heading2"/>
        <w:keepNext/>
      </w:pPr>
      <w:r>
        <w:t xml:space="preserve">TASK-404 管理员家书审核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依赖：TASK-202、TASK-400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49"/>
        </w:numPr>
      </w:pPr>
      <w:r>
        <w:t xml:space="preserve">待审列表按提交时间排序。</w:t>
      </w:r>
    </w:p>
    <w:p>
      <w:pPr>
        <w:pStyle w:val="Compact"/>
        <w:numPr>
          <w:ilvl w:val="0"/>
          <w:numId w:val="1049"/>
        </w:numPr>
      </w:pPr>
      <w:r>
        <w:t xml:space="preserve">审核详情展示必要的作者身份、班级、正文、图片和安全摘要。</w:t>
      </w:r>
    </w:p>
    <w:p>
      <w:pPr>
        <w:pStyle w:val="Compact"/>
        <w:numPr>
          <w:ilvl w:val="0"/>
          <w:numId w:val="1049"/>
        </w:numPr>
      </w:pPr>
      <w:r>
        <w:t xml:space="preserve">支持approve、reject、hide。</w:t>
      </w:r>
    </w:p>
    <w:p>
      <w:pPr>
        <w:pStyle w:val="Compact"/>
        <w:numPr>
          <w:ilvl w:val="0"/>
          <w:numId w:val="1049"/>
        </w:numPr>
      </w:pPr>
      <w:r>
        <w:t xml:space="preserve">reject必须填写原因。</w:t>
      </w:r>
    </w:p>
    <w:p>
      <w:pPr>
        <w:pStyle w:val="Compact"/>
        <w:numPr>
          <w:ilvl w:val="0"/>
          <w:numId w:val="1049"/>
        </w:numPr>
      </w:pPr>
      <w:r>
        <w:t xml:space="preserve">更新reviewedBy、reviewedAt、publishedAt。</w:t>
      </w:r>
    </w:p>
    <w:p>
      <w:pPr>
        <w:pStyle w:val="Compact"/>
        <w:numPr>
          <w:ilvl w:val="0"/>
          <w:numId w:val="1049"/>
        </w:numPr>
      </w:pPr>
      <w:r>
        <w:t xml:space="preserve">使用乐观锁或当前状态条件防止双人重复审核。</w:t>
      </w:r>
    </w:p>
    <w:p>
      <w:pPr>
        <w:pStyle w:val="Compact"/>
        <w:numPr>
          <w:ilvl w:val="0"/>
          <w:numId w:val="1049"/>
        </w:numPr>
      </w:pPr>
      <w:r>
        <w:t xml:space="preserve">写入admin_logs并发送站内通知。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50"/>
        </w:numPr>
      </w:pPr>
      <w:r>
        <w:t xml:space="preserve">重复审核不会覆盖另一管理员已完成结果。</w:t>
      </w:r>
    </w:p>
    <w:p>
      <w:pPr>
        <w:pStyle w:val="Compact"/>
        <w:numPr>
          <w:ilvl w:val="0"/>
          <w:numId w:val="1050"/>
        </w:numPr>
      </w:pPr>
      <w:r>
        <w:t xml:space="preserve">审核通过后按模式进入列表。</w:t>
      </w:r>
    </w:p>
    <w:p>
      <w:pPr>
        <w:pStyle w:val="Compact"/>
        <w:numPr>
          <w:ilvl w:val="0"/>
          <w:numId w:val="1050"/>
        </w:numPr>
      </w:pPr>
      <w:r>
        <w:t xml:space="preserve">驳回原因对作者可见。</w:t>
      </w:r>
    </w:p>
    <w:bookmarkEnd w:id="74"/>
    <w:bookmarkStart w:id="75" w:name="task-405-举报与管理员处置"/>
    <w:p>
      <w:pPr>
        <w:pStyle w:val="Heading2"/>
        <w:keepNext/>
      </w:pPr>
      <w:r>
        <w:t xml:space="preserve">TASK-405 举报与管理员处置</w:t>
      </w:r>
    </w:p>
    <w:p>
      <w:pPr>
        <w:pStyle w:val="FirstParagraph"/>
      </w:pPr>
      <w:r>
        <w:rPr>
          <w:b/>
          <w:bCs/>
        </w:rPr>
        <w:t xml:space="preserve">优先级：P1</w:t>
      </w:r>
      <w:r>
        <w:br/>
      </w:r>
      <w:r>
        <w:rPr>
          <w:b/>
          <w:bCs/>
        </w:rPr>
        <w:t xml:space="preserve">依赖：TASK-402、TASK-404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51"/>
        </w:numPr>
      </w:pPr>
      <w:r>
        <w:t xml:space="preserve">家书详情提供举报弹窗。</w:t>
      </w:r>
    </w:p>
    <w:p>
      <w:pPr>
        <w:pStyle w:val="Compact"/>
        <w:numPr>
          <w:ilvl w:val="0"/>
          <w:numId w:val="1051"/>
        </w:numPr>
      </w:pPr>
      <w:r>
        <w:t xml:space="preserve">同一用户、同一目标建立去重规则。</w:t>
      </w:r>
    </w:p>
    <w:p>
      <w:pPr>
        <w:pStyle w:val="Compact"/>
        <w:numPr>
          <w:ilvl w:val="0"/>
          <w:numId w:val="1051"/>
        </w:numPr>
      </w:pPr>
      <w:r>
        <w:t xml:space="preserve">管理员查看待处理举报及目标快照。</w:t>
      </w:r>
    </w:p>
    <w:p>
      <w:pPr>
        <w:pStyle w:val="Compact"/>
        <w:numPr>
          <w:ilvl w:val="0"/>
          <w:numId w:val="1051"/>
        </w:numPr>
      </w:pPr>
      <w:r>
        <w:t xml:space="preserve">支持ignore、hide_target、warn_user等处理结果。</w:t>
      </w:r>
    </w:p>
    <w:p>
      <w:pPr>
        <w:pStyle w:val="Compact"/>
        <w:numPr>
          <w:ilvl w:val="0"/>
          <w:numId w:val="1051"/>
        </w:numPr>
      </w:pPr>
      <w:r>
        <w:t xml:space="preserve">达到配置阈值时可先隐藏待复核。</w:t>
      </w:r>
    </w:p>
    <w:p>
      <w:pPr>
        <w:pStyle w:val="Compact"/>
        <w:numPr>
          <w:ilvl w:val="0"/>
          <w:numId w:val="1051"/>
        </w:numPr>
      </w:pPr>
      <w:r>
        <w:t xml:space="preserve">处理写入report和admin_logs。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52"/>
        </w:numPr>
      </w:pPr>
      <w:r>
        <w:t xml:space="preserve">不能无限重复举报。</w:t>
      </w:r>
    </w:p>
    <w:p>
      <w:pPr>
        <w:pStyle w:val="Compact"/>
        <w:numPr>
          <w:ilvl w:val="0"/>
          <w:numId w:val="1052"/>
        </w:numPr>
      </w:pPr>
      <w:r>
        <w:t xml:space="preserve">隐藏后公开列表立即不可见。</w:t>
      </w:r>
    </w:p>
    <w:p>
      <w:pPr>
        <w:pStyle w:val="Compact"/>
        <w:numPr>
          <w:ilvl w:val="0"/>
          <w:numId w:val="1052"/>
        </w:numPr>
      </w:pPr>
      <w:r>
        <w:t xml:space="preserve">举报人不能看到管理员内部备注。</w:t>
      </w:r>
    </w:p>
    <w:bookmarkEnd w:id="75"/>
    <w:bookmarkEnd w:id="76"/>
    <w:bookmarkStart w:id="82" w:name="阶段5管理中心与配置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阶段5：管理中心与配置</w:t>
      </w:r>
    </w:p>
    <w:bookmarkStart w:id="77" w:name="task-500-管理中心首页"/>
    <w:p>
      <w:pPr>
        <w:pStyle w:val="Heading2"/>
        <w:keepNext/>
      </w:pPr>
      <w:r>
        <w:t xml:space="preserve">TASK-500 管理中心首页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依赖：TASK-202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53"/>
        </w:numPr>
      </w:pPr>
      <w:r>
        <w:t xml:space="preserve">展示待审核数量、音频草稿数量、待处理举报数量。</w:t>
      </w:r>
    </w:p>
    <w:p>
      <w:pPr>
        <w:pStyle w:val="Compact"/>
        <w:numPr>
          <w:ilvl w:val="0"/>
          <w:numId w:val="1053"/>
        </w:numPr>
      </w:pPr>
      <w:r>
        <w:t xml:space="preserve">提供音频发布、音频管理、家书审核、班级管理、设置入口。</w:t>
      </w:r>
    </w:p>
    <w:p>
      <w:pPr>
        <w:pStyle w:val="Compact"/>
        <w:numPr>
          <w:ilvl w:val="0"/>
          <w:numId w:val="1053"/>
        </w:numPr>
      </w:pPr>
      <w:r>
        <w:t xml:space="preserve">超级管理员额外显示管理员管理。</w:t>
      </w:r>
    </w:p>
    <w:p>
      <w:pPr>
        <w:pStyle w:val="Compact"/>
        <w:numPr>
          <w:ilvl w:val="0"/>
          <w:numId w:val="1053"/>
        </w:numPr>
      </w:pPr>
      <w:r>
        <w:t xml:space="preserve">所有统计按schoolId过滤。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54"/>
        </w:numPr>
      </w:pPr>
      <w:r>
        <w:t xml:space="preserve">普通用户无入口且不可直达。</w:t>
      </w:r>
    </w:p>
    <w:p>
      <w:pPr>
        <w:pStyle w:val="Compact"/>
        <w:numPr>
          <w:ilvl w:val="0"/>
          <w:numId w:val="1054"/>
        </w:numPr>
      </w:pPr>
      <w:r>
        <w:t xml:space="preserve">统计与实际列表一致。</w:t>
      </w:r>
    </w:p>
    <w:bookmarkEnd w:id="77"/>
    <w:bookmarkStart w:id="78" w:name="task-501-学校年级和班级管理"/>
    <w:p>
      <w:pPr>
        <w:pStyle w:val="Heading2"/>
        <w:keepNext/>
      </w:pPr>
      <w:r>
        <w:t xml:space="preserve">TASK-501 学校、年级和班级管理</w:t>
      </w:r>
    </w:p>
    <w:p>
      <w:pPr>
        <w:pStyle w:val="FirstParagraph"/>
      </w:pPr>
      <w:r>
        <w:rPr>
          <w:b/>
          <w:bCs/>
        </w:rPr>
        <w:t xml:space="preserve">优先级：P1</w:t>
      </w:r>
      <w:r>
        <w:br/>
      </w:r>
      <w:r>
        <w:rPr>
          <w:b/>
          <w:bCs/>
        </w:rPr>
        <w:t xml:space="preserve">依赖：TASK-500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55"/>
        </w:numPr>
      </w:pPr>
      <w:r>
        <w:t xml:space="preserve">管理员可创建、重命名、停用本校年级和班级。</w:t>
      </w:r>
    </w:p>
    <w:p>
      <w:pPr>
        <w:pStyle w:val="Compact"/>
        <w:numPr>
          <w:ilvl w:val="0"/>
          <w:numId w:val="1055"/>
        </w:numPr>
      </w:pPr>
      <w:r>
        <w:t xml:space="preserve">超级管理员可创建学校。</w:t>
      </w:r>
    </w:p>
    <w:p>
      <w:pPr>
        <w:pStyle w:val="Compact"/>
        <w:numPr>
          <w:ilvl w:val="0"/>
          <w:numId w:val="1055"/>
        </w:numPr>
      </w:pPr>
      <w:r>
        <w:t xml:space="preserve">班级支持joinMode字段，V0.1默认free。</w:t>
      </w:r>
    </w:p>
    <w:p>
      <w:pPr>
        <w:pStyle w:val="Compact"/>
        <w:numPr>
          <w:ilvl w:val="0"/>
          <w:numId w:val="1055"/>
        </w:numPr>
      </w:pPr>
      <w:r>
        <w:t xml:space="preserve">有成员或内容关联的班级不得物理删除，只能停用或归档。</w:t>
      </w:r>
    </w:p>
    <w:p>
      <w:pPr>
        <w:pStyle w:val="Compact"/>
        <w:numPr>
          <w:ilvl w:val="0"/>
          <w:numId w:val="1055"/>
        </w:numPr>
      </w:pPr>
      <w:r>
        <w:t xml:space="preserve">变更写入日志。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56"/>
        </w:numPr>
      </w:pPr>
      <w:r>
        <w:t xml:space="preserve">管理员不能管理其他学校。</w:t>
      </w:r>
    </w:p>
    <w:p>
      <w:pPr>
        <w:pStyle w:val="Compact"/>
        <w:numPr>
          <w:ilvl w:val="0"/>
          <w:numId w:val="1056"/>
        </w:numPr>
      </w:pPr>
      <w:r>
        <w:t xml:space="preserve">停用后用户端不再可选。</w:t>
      </w:r>
    </w:p>
    <w:p>
      <w:pPr>
        <w:pStyle w:val="Compact"/>
        <w:numPr>
          <w:ilvl w:val="0"/>
          <w:numId w:val="1056"/>
        </w:numPr>
      </w:pPr>
      <w:r>
        <w:t xml:space="preserve">旧数据仍可追溯。</w:t>
      </w:r>
    </w:p>
    <w:bookmarkEnd w:id="78"/>
    <w:bookmarkStart w:id="79" w:name="task-502-管理员授权与撤销"/>
    <w:p>
      <w:pPr>
        <w:pStyle w:val="Heading2"/>
        <w:keepNext/>
      </w:pPr>
      <w:r>
        <w:t xml:space="preserve">TASK-502 管理员授权与撤销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依赖：TASK-500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57"/>
        </w:numPr>
      </w:pPr>
      <w:r>
        <w:t xml:space="preserve">仅super_admin可搜索已登录用户并授权admin。</w:t>
      </w:r>
    </w:p>
    <w:p>
      <w:pPr>
        <w:pStyle w:val="Compact"/>
        <w:numPr>
          <w:ilvl w:val="0"/>
          <w:numId w:val="1057"/>
        </w:numPr>
      </w:pPr>
      <w:r>
        <w:t xml:space="preserve">授权时绑定schoolId。</w:t>
      </w:r>
    </w:p>
    <w:p>
      <w:pPr>
        <w:pStyle w:val="Compact"/>
        <w:numPr>
          <w:ilvl w:val="0"/>
          <w:numId w:val="1057"/>
        </w:numPr>
      </w:pPr>
      <w:r>
        <w:t xml:space="preserve">撤销后用户立即失去管理能力。</w:t>
      </w:r>
    </w:p>
    <w:p>
      <w:pPr>
        <w:pStyle w:val="Compact"/>
        <w:numPr>
          <w:ilvl w:val="0"/>
          <w:numId w:val="1057"/>
        </w:numPr>
      </w:pPr>
      <w:r>
        <w:t xml:space="preserve">不允许撤销最后一个super_admin。</w:t>
      </w:r>
    </w:p>
    <w:p>
      <w:pPr>
        <w:pStyle w:val="Compact"/>
        <w:numPr>
          <w:ilvl w:val="0"/>
          <w:numId w:val="1057"/>
        </w:numPr>
      </w:pPr>
      <w:r>
        <w:t xml:space="preserve">所有变更写日志。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58"/>
        </w:numPr>
      </w:pPr>
      <w:r>
        <w:t xml:space="preserve">普通管理员不能授予权限。</w:t>
      </w:r>
    </w:p>
    <w:p>
      <w:pPr>
        <w:pStyle w:val="Compact"/>
        <w:numPr>
          <w:ilvl w:val="0"/>
          <w:numId w:val="1058"/>
        </w:numPr>
      </w:pPr>
      <w:r>
        <w:t xml:space="preserve">撤销后的已打开页面下一次请求返回FORBIDDEN。</w:t>
      </w:r>
    </w:p>
    <w:bookmarkEnd w:id="79"/>
    <w:bookmarkStart w:id="80" w:name="task-503-系统设置与功能开关"/>
    <w:p>
      <w:pPr>
        <w:pStyle w:val="Heading2"/>
        <w:keepNext/>
      </w:pPr>
      <w:r>
        <w:t xml:space="preserve">TASK-503 系统设置与功能开关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依赖：TASK-500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59"/>
        </w:numPr>
      </w:pPr>
      <w:r>
        <w:t xml:space="preserve">实现letterPublishMode、maxLetterImages、reportAutoHideThreshold、maintenanceMode等配置。</w:t>
      </w:r>
    </w:p>
    <w:p>
      <w:pPr>
        <w:pStyle w:val="Compact"/>
        <w:numPr>
          <w:ilvl w:val="0"/>
          <w:numId w:val="1059"/>
        </w:numPr>
      </w:pPr>
      <w:r>
        <w:t xml:space="preserve">前端读取配置但不以客户端配置代替服务端校验。</w:t>
      </w:r>
    </w:p>
    <w:p>
      <w:pPr>
        <w:pStyle w:val="Compact"/>
        <w:numPr>
          <w:ilvl w:val="0"/>
          <w:numId w:val="1059"/>
        </w:numPr>
      </w:pPr>
      <w:r>
        <w:t xml:space="preserve">关闭模块时展示维护状态。</w:t>
      </w:r>
    </w:p>
    <w:p>
      <w:pPr>
        <w:pStyle w:val="Compact"/>
        <w:numPr>
          <w:ilvl w:val="0"/>
          <w:numId w:val="1059"/>
        </w:numPr>
      </w:pPr>
      <w:r>
        <w:t xml:space="preserve">修改配置记录before和after。</w:t>
      </w:r>
    </w:p>
    <w:p>
      <w:pPr>
        <w:pStyle w:val="Compact"/>
        <w:numPr>
          <w:ilvl w:val="0"/>
          <w:numId w:val="1059"/>
        </w:numPr>
      </w:pPr>
      <w:r>
        <w:t xml:space="preserve">enableComments、enablePrivateMessage、enablePayment固定为false，不创建对应业务。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60"/>
        </w:numPr>
      </w:pPr>
      <w:r>
        <w:t xml:space="preserve">切换private后公开家书不再返回。</w:t>
      </w:r>
    </w:p>
    <w:p>
      <w:pPr>
        <w:pStyle w:val="Compact"/>
        <w:numPr>
          <w:ilvl w:val="0"/>
          <w:numId w:val="1060"/>
        </w:numPr>
      </w:pPr>
      <w:r>
        <w:t xml:space="preserve">配置越权修改被拒绝。</w:t>
      </w:r>
    </w:p>
    <w:bookmarkEnd w:id="80"/>
    <w:bookmarkStart w:id="81" w:name="task-504-管理日志与通知"/>
    <w:p>
      <w:pPr>
        <w:pStyle w:val="Heading2"/>
        <w:keepNext/>
      </w:pPr>
      <w:r>
        <w:t xml:space="preserve">TASK-504 管理日志与通知</w:t>
      </w:r>
    </w:p>
    <w:p>
      <w:pPr>
        <w:pStyle w:val="FirstParagraph"/>
      </w:pPr>
      <w:r>
        <w:rPr>
          <w:b/>
          <w:bCs/>
        </w:rPr>
        <w:t xml:space="preserve">优先级：P1</w:t>
      </w:r>
      <w:r>
        <w:br/>
      </w:r>
      <w:r>
        <w:rPr>
          <w:b/>
          <w:bCs/>
        </w:rPr>
        <w:t xml:space="preserve">依赖：TASK-404、TASK-502、TASK-503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61"/>
        </w:numPr>
      </w:pPr>
      <w:r>
        <w:t xml:space="preserve">管理员按操作类型、时间和目标筛选日志。</w:t>
      </w:r>
    </w:p>
    <w:p>
      <w:pPr>
        <w:pStyle w:val="Compact"/>
        <w:numPr>
          <w:ilvl w:val="0"/>
          <w:numId w:val="1061"/>
        </w:numPr>
      </w:pPr>
      <w:r>
        <w:t xml:space="preserve">普通管理员只看本校日志。</w:t>
      </w:r>
    </w:p>
    <w:p>
      <w:pPr>
        <w:pStyle w:val="Compact"/>
        <w:numPr>
          <w:ilvl w:val="0"/>
          <w:numId w:val="1061"/>
        </w:numPr>
      </w:pPr>
      <w:r>
        <w:t xml:space="preserve">家书审核结果生成notifications。</w:t>
      </w:r>
    </w:p>
    <w:p>
      <w:pPr>
        <w:pStyle w:val="Compact"/>
        <w:numPr>
          <w:ilvl w:val="0"/>
          <w:numId w:val="1061"/>
        </w:numPr>
      </w:pPr>
      <w:r>
        <w:t xml:space="preserve">“</w:t>
      </w:r>
      <w:r>
        <w:t xml:space="preserve">我的</w:t>
      </w:r>
      <w:r>
        <w:t xml:space="preserve">”</w:t>
      </w:r>
      <w:r>
        <w:t xml:space="preserve">页面展示未读审核消息。</w:t>
      </w:r>
    </w:p>
    <w:p>
      <w:pPr>
        <w:pStyle w:val="Compact"/>
        <w:numPr>
          <w:ilvl w:val="0"/>
          <w:numId w:val="1061"/>
        </w:numPr>
      </w:pPr>
      <w:r>
        <w:t xml:space="preserve">通知支持标记已读。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62"/>
        </w:numPr>
      </w:pPr>
      <w:r>
        <w:t xml:space="preserve">日志不可由客户端修改。</w:t>
      </w:r>
    </w:p>
    <w:p>
      <w:pPr>
        <w:pStyle w:val="Compact"/>
        <w:numPr>
          <w:ilvl w:val="0"/>
          <w:numId w:val="1062"/>
        </w:numPr>
      </w:pPr>
      <w:r>
        <w:t xml:space="preserve">通知只返回目标用户。</w:t>
      </w:r>
    </w:p>
    <w:bookmarkEnd w:id="81"/>
    <w:bookmarkEnd w:id="82"/>
    <w:bookmarkStart w:id="88" w:name="阶段6安全体验与发布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阶段6：安全、体验与发布</w:t>
      </w:r>
    </w:p>
    <w:bookmarkStart w:id="83" w:name="task-600-内容安全适配层"/>
    <w:p>
      <w:pPr>
        <w:pStyle w:val="Heading2"/>
        <w:keepNext/>
      </w:pPr>
      <w:r>
        <w:t xml:space="preserve">TASK-600 内容安全适配层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依赖：TASK-101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63"/>
        </w:numPr>
      </w:pPr>
      <w:r>
        <w:t xml:space="preserve">建立</w:t>
      </w:r>
      <w:r>
        <w:rPr>
          <w:rStyle w:val="VerbatimChar"/>
        </w:rPr>
        <w:t xml:space="preserve">content-safety.ts</w:t>
      </w:r>
      <w:r>
        <w:t xml:space="preserve">接口，不把具体平台调用散落在业务函数。</w:t>
      </w:r>
    </w:p>
    <w:p>
      <w:pPr>
        <w:pStyle w:val="Compact"/>
        <w:numPr>
          <w:ilvl w:val="0"/>
          <w:numId w:val="1063"/>
        </w:numPr>
      </w:pPr>
      <w:r>
        <w:t xml:space="preserve">支持文本检查和图片检查。</w:t>
      </w:r>
    </w:p>
    <w:p>
      <w:pPr>
        <w:pStyle w:val="Compact"/>
        <w:numPr>
          <w:ilvl w:val="0"/>
          <w:numId w:val="1063"/>
        </w:numPr>
      </w:pPr>
      <w:r>
        <w:t xml:space="preserve">统一输出pass、review、reject和标签摘要。</w:t>
      </w:r>
    </w:p>
    <w:p>
      <w:pPr>
        <w:pStyle w:val="Compact"/>
        <w:numPr>
          <w:ilvl w:val="0"/>
          <w:numId w:val="1063"/>
        </w:numPr>
      </w:pPr>
      <w:r>
        <w:t xml:space="preserve">外部能力失败时按配置选择“阻止提交”或“进入人工复核”，默认阻止公开提交但保留草稿。</w:t>
      </w:r>
    </w:p>
    <w:p>
      <w:pPr>
        <w:pStyle w:val="Compact"/>
        <w:numPr>
          <w:ilvl w:val="0"/>
          <w:numId w:val="1063"/>
        </w:numPr>
      </w:pPr>
      <w:r>
        <w:t xml:space="preserve">测试环境使用可控mock，正式环境调用当前官方接口。</w:t>
      </w:r>
    </w:p>
    <w:p>
      <w:pPr>
        <w:pStyle w:val="Compact"/>
        <w:numPr>
          <w:ilvl w:val="0"/>
          <w:numId w:val="1063"/>
        </w:numPr>
      </w:pPr>
      <w:r>
        <w:t xml:space="preserve">不让客户端获得底层敏感标签和调用凭据。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64"/>
        </w:numPr>
      </w:pPr>
      <w:r>
        <w:t xml:space="preserve">安全服务故障不会导致未检查内容直接公开。</w:t>
      </w:r>
    </w:p>
    <w:p>
      <w:pPr>
        <w:pStyle w:val="Compact"/>
        <w:numPr>
          <w:ilvl w:val="0"/>
          <w:numId w:val="1064"/>
        </w:numPr>
      </w:pPr>
      <w:r>
        <w:t xml:space="preserve">单元测试覆盖通过、复核、拒绝、超时四类结果。</w:t>
      </w:r>
    </w:p>
    <w:bookmarkEnd w:id="83"/>
    <w:bookmarkStart w:id="84" w:name="task-601-数据库与存储安全规则"/>
    <w:p>
      <w:pPr>
        <w:pStyle w:val="Heading2"/>
        <w:keepNext/>
      </w:pPr>
      <w:r>
        <w:t xml:space="preserve">TASK-601 数据库与存储安全规则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依赖：TASK-102、TASK-304、TASK-401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65"/>
        </w:numPr>
      </w:pPr>
      <w:r>
        <w:t xml:space="preserve">数据库默认拒绝客户端修改users.role、音频状态、审核状态、日志和配置。</w:t>
      </w:r>
    </w:p>
    <w:p>
      <w:pPr>
        <w:pStyle w:val="Compact"/>
        <w:numPr>
          <w:ilvl w:val="0"/>
          <w:numId w:val="1065"/>
        </w:numPr>
      </w:pPr>
      <w:r>
        <w:t xml:space="preserve">公开查询仍优先通过云函数，避免客户端拼查询越权。</w:t>
      </w:r>
    </w:p>
    <w:p>
      <w:pPr>
        <w:pStyle w:val="Compact"/>
        <w:numPr>
          <w:ilvl w:val="0"/>
          <w:numId w:val="1065"/>
        </w:numPr>
      </w:pPr>
      <w:r>
        <w:t xml:space="preserve">用户图片路径按OpenID隔离。</w:t>
      </w:r>
    </w:p>
    <w:p>
      <w:pPr>
        <w:pStyle w:val="Compact"/>
        <w:numPr>
          <w:ilvl w:val="0"/>
          <w:numId w:val="1065"/>
        </w:numPr>
      </w:pPr>
      <w:r>
        <w:t xml:space="preserve">音频正式目录采用管理员可写或服务端确认机制。</w:t>
      </w:r>
    </w:p>
    <w:p>
      <w:pPr>
        <w:pStyle w:val="Compact"/>
        <w:numPr>
          <w:ilvl w:val="0"/>
          <w:numId w:val="1065"/>
        </w:numPr>
      </w:pPr>
      <w:r>
        <w:t xml:space="preserve">临时目录限制归属、文件类型和清理周期。</w:t>
      </w:r>
    </w:p>
    <w:p>
      <w:pPr>
        <w:pStyle w:val="Compact"/>
        <w:numPr>
          <w:ilvl w:val="0"/>
          <w:numId w:val="1065"/>
        </w:numPr>
      </w:pPr>
      <w:r>
        <w:t xml:space="preserve">添加安全规则说明文档和测试步骤。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66"/>
        </w:numPr>
      </w:pPr>
      <w:r>
        <w:t xml:space="preserve">使用开发者工具直接操作数据库无法提权。</w:t>
      </w:r>
    </w:p>
    <w:p>
      <w:pPr>
        <w:pStyle w:val="Compact"/>
        <w:numPr>
          <w:ilvl w:val="0"/>
          <w:numId w:val="1066"/>
        </w:numPr>
      </w:pPr>
      <w:r>
        <w:t xml:space="preserve">普通用户不能删除他人文件。</w:t>
      </w:r>
    </w:p>
    <w:p>
      <w:pPr>
        <w:pStyle w:val="Compact"/>
        <w:numPr>
          <w:ilvl w:val="0"/>
          <w:numId w:val="1066"/>
        </w:numPr>
      </w:pPr>
      <w:r>
        <w:t xml:space="preserve">正式音频不能被普通用户覆盖。</w:t>
      </w:r>
    </w:p>
    <w:bookmarkEnd w:id="84"/>
    <w:bookmarkStart w:id="85" w:name="task-602-错误空状态加载与性能"/>
    <w:p>
      <w:pPr>
        <w:pStyle w:val="Heading2"/>
        <w:keepNext/>
      </w:pPr>
      <w:r>
        <w:t xml:space="preserve">TASK-602 错误、空状态、加载与性能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依赖：所有P0业务任务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67"/>
        </w:numPr>
      </w:pPr>
      <w:r>
        <w:t xml:space="preserve">为所有页面补齐加载骨架、空状态、错误重试和禁用状态。</w:t>
      </w:r>
    </w:p>
    <w:p>
      <w:pPr>
        <w:pStyle w:val="Compact"/>
        <w:numPr>
          <w:ilvl w:val="0"/>
          <w:numId w:val="1067"/>
        </w:numPr>
      </w:pPr>
      <w:r>
        <w:t xml:space="preserve">列表分页10至20条，避免一次拉取全文和大字段。</w:t>
      </w:r>
    </w:p>
    <w:p>
      <w:pPr>
        <w:pStyle w:val="Compact"/>
        <w:numPr>
          <w:ilvl w:val="0"/>
          <w:numId w:val="1067"/>
        </w:numPr>
      </w:pPr>
      <w:r>
        <w:t xml:space="preserve">图片压缩、缩略图和懒加载。</w:t>
      </w:r>
    </w:p>
    <w:p>
      <w:pPr>
        <w:pStyle w:val="Compact"/>
        <w:numPr>
          <w:ilvl w:val="0"/>
          <w:numId w:val="1067"/>
        </w:numPr>
      </w:pPr>
      <w:r>
        <w:t xml:space="preserve">播放进度写入节流。</w:t>
      </w:r>
    </w:p>
    <w:p>
      <w:pPr>
        <w:pStyle w:val="Compact"/>
        <w:numPr>
          <w:ilvl w:val="0"/>
          <w:numId w:val="1067"/>
        </w:numPr>
      </w:pPr>
      <w:r>
        <w:t xml:space="preserve">长任务显示进度并可取消。</w:t>
      </w:r>
    </w:p>
    <w:p>
      <w:pPr>
        <w:pStyle w:val="Compact"/>
        <w:numPr>
          <w:ilvl w:val="0"/>
          <w:numId w:val="1067"/>
        </w:numPr>
      </w:pPr>
      <w:r>
        <w:t xml:space="preserve">处理弱网、切后台、重复点击和页面销毁。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68"/>
        </w:numPr>
      </w:pPr>
      <w:r>
        <w:t xml:space="preserve">不存在永久loading。</w:t>
      </w:r>
    </w:p>
    <w:p>
      <w:pPr>
        <w:pStyle w:val="Compact"/>
        <w:numPr>
          <w:ilvl w:val="0"/>
          <w:numId w:val="1068"/>
        </w:numPr>
      </w:pPr>
      <w:r>
        <w:t xml:space="preserve">无数据时不出现空白页。</w:t>
      </w:r>
    </w:p>
    <w:p>
      <w:pPr>
        <w:pStyle w:val="Compact"/>
        <w:numPr>
          <w:ilvl w:val="0"/>
          <w:numId w:val="1068"/>
        </w:numPr>
      </w:pPr>
      <w:r>
        <w:t xml:space="preserve">上传和审核重复点击不产生重复记录。</w:t>
      </w:r>
    </w:p>
    <w:bookmarkEnd w:id="85"/>
    <w:bookmarkStart w:id="86" w:name="task-603-自动化测试与验收脚本"/>
    <w:p>
      <w:pPr>
        <w:pStyle w:val="Heading2"/>
        <w:keepNext/>
      </w:pPr>
      <w:r>
        <w:t xml:space="preserve">TASK-603 自动化测试与验收脚本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依赖：所有P0业务任务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69"/>
        </w:numPr>
      </w:pPr>
      <w:r>
        <w:t xml:space="preserve">测试权限辅助函数、状态机、分页游标、错误映射。</w:t>
      </w:r>
    </w:p>
    <w:p>
      <w:pPr>
        <w:pStyle w:val="Compact"/>
        <w:numPr>
          <w:ilvl w:val="0"/>
          <w:numId w:val="1069"/>
        </w:numPr>
      </w:pPr>
      <w:r>
        <w:t xml:space="preserve">测试普通用户发布音频返回FORBIDDEN。</w:t>
      </w:r>
    </w:p>
    <w:p>
      <w:pPr>
        <w:pStyle w:val="Compact"/>
        <w:numPr>
          <w:ilvl w:val="0"/>
          <w:numId w:val="1069"/>
        </w:numPr>
      </w:pPr>
      <w:r>
        <w:t xml:space="preserve">测试跨校音频和家书不可见。</w:t>
      </w:r>
    </w:p>
    <w:p>
      <w:pPr>
        <w:pStyle w:val="Compact"/>
        <w:numPr>
          <w:ilvl w:val="0"/>
          <w:numId w:val="1069"/>
        </w:numPr>
      </w:pPr>
      <w:r>
        <w:t xml:space="preserve">测试家书状态迁移。</w:t>
      </w:r>
    </w:p>
    <w:p>
      <w:pPr>
        <w:pStyle w:val="Compact"/>
        <w:numPr>
          <w:ilvl w:val="0"/>
          <w:numId w:val="1069"/>
        </w:numPr>
      </w:pPr>
      <w:r>
        <w:t xml:space="preserve">测试收藏和进度唯一性。</w:t>
      </w:r>
    </w:p>
    <w:p>
      <w:pPr>
        <w:pStyle w:val="Compact"/>
        <w:numPr>
          <w:ilvl w:val="0"/>
          <w:numId w:val="1069"/>
        </w:numPr>
      </w:pPr>
      <w:r>
        <w:t xml:space="preserve">创建</w:t>
      </w:r>
      <w:r>
        <w:rPr>
          <w:rStyle w:val="VerbatimChar"/>
        </w:rPr>
        <w:t xml:space="preserve">docs/test-cases.md</w:t>
      </w:r>
      <w:r>
        <w:t xml:space="preserve">，包含真机步骤。</w:t>
      </w:r>
    </w:p>
    <w:p>
      <w:pPr>
        <w:pStyle w:val="Compact"/>
        <w:numPr>
          <w:ilvl w:val="0"/>
          <w:numId w:val="1069"/>
        </w:numPr>
      </w:pPr>
      <w:r>
        <w:t xml:space="preserve">提供开发数据清理脚本。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70"/>
        </w:numPr>
      </w:pPr>
      <w:r>
        <w:t xml:space="preserve">lint、typecheck、test全部通过。</w:t>
      </w:r>
    </w:p>
    <w:p>
      <w:pPr>
        <w:pStyle w:val="Compact"/>
        <w:numPr>
          <w:ilvl w:val="0"/>
          <w:numId w:val="1070"/>
        </w:numPr>
      </w:pPr>
      <w:r>
        <w:t xml:space="preserve">核心P0流程有自动化或可重复手工用例。</w:t>
      </w:r>
    </w:p>
    <w:p>
      <w:pPr>
        <w:pStyle w:val="Compact"/>
        <w:numPr>
          <w:ilvl w:val="0"/>
          <w:numId w:val="1070"/>
        </w:numPr>
      </w:pPr>
      <w:r>
        <w:t xml:space="preserve">测试不依赖正式环境数据。</w:t>
      </w:r>
    </w:p>
    <w:bookmarkEnd w:id="86"/>
    <w:bookmarkStart w:id="87" w:name="task-604-真机测试与发布清单"/>
    <w:p>
      <w:pPr>
        <w:pStyle w:val="Heading2"/>
        <w:keepNext/>
      </w:pPr>
      <w:r>
        <w:t xml:space="preserve">TASK-604 真机测试与发布清单</w:t>
      </w:r>
    </w:p>
    <w:p>
      <w:pPr>
        <w:pStyle w:val="FirstParagraph"/>
      </w:pPr>
      <w:r>
        <w:rPr>
          <w:b/>
          <w:bCs/>
        </w:rPr>
        <w:t xml:space="preserve">优先级：P0</w:t>
      </w:r>
      <w:r>
        <w:br/>
      </w:r>
      <w:r>
        <w:rPr>
          <w:b/>
          <w:bCs/>
        </w:rPr>
        <w:t xml:space="preserve">依赖：TASK-603</w:t>
      </w:r>
    </w:p>
    <w:p>
      <w:pPr>
        <w:pStyle w:val="BodyText"/>
      </w:pPr>
      <w:r>
        <w:t xml:space="preserve">实施：</w:t>
      </w:r>
    </w:p>
    <w:p>
      <w:pPr>
        <w:pStyle w:val="Compact"/>
        <w:numPr>
          <w:ilvl w:val="0"/>
          <w:numId w:val="1071"/>
        </w:numPr>
      </w:pPr>
      <w:r>
        <w:t xml:space="preserve">在iOS和Android验证登录、选班、播放、后台播放、上传、图片、审核。</w:t>
      </w:r>
    </w:p>
    <w:p>
      <w:pPr>
        <w:pStyle w:val="Compact"/>
        <w:numPr>
          <w:ilvl w:val="0"/>
          <w:numId w:val="1071"/>
        </w:numPr>
      </w:pPr>
      <w:r>
        <w:t xml:space="preserve">验证个人主体正式配置下所有关闭功能确实不存在。</w:t>
      </w:r>
    </w:p>
    <w:p>
      <w:pPr>
        <w:pStyle w:val="Compact"/>
        <w:numPr>
          <w:ilvl w:val="0"/>
          <w:numId w:val="1071"/>
        </w:numPr>
      </w:pPr>
      <w:r>
        <w:t xml:space="preserve">检查隐私说明、权限申请文案、sitemap和分享信息。</w:t>
      </w:r>
    </w:p>
    <w:p>
      <w:pPr>
        <w:pStyle w:val="Compact"/>
        <w:numPr>
          <w:ilvl w:val="0"/>
          <w:numId w:val="1071"/>
        </w:numPr>
      </w:pPr>
      <w:r>
        <w:t xml:space="preserve">检查云环境、管理员、学校、班级、默认配置和默认封面。</w:t>
      </w:r>
    </w:p>
    <w:p>
      <w:pPr>
        <w:pStyle w:val="Compact"/>
        <w:numPr>
          <w:ilvl w:val="0"/>
          <w:numId w:val="1071"/>
        </w:numPr>
      </w:pPr>
      <w:r>
        <w:t xml:space="preserve">运行孤立文件清理和数据备份。</w:t>
      </w:r>
    </w:p>
    <w:p>
      <w:pPr>
        <w:pStyle w:val="Compact"/>
        <w:numPr>
          <w:ilvl w:val="0"/>
          <w:numId w:val="1071"/>
        </w:numPr>
      </w:pPr>
      <w:r>
        <w:t xml:space="preserve">输出</w:t>
      </w:r>
      <w:r>
        <w:rPr>
          <w:rStyle w:val="VerbatimChar"/>
        </w:rPr>
        <w:t xml:space="preserve">docs/release-checklist.md</w:t>
      </w:r>
      <w:r>
        <w:t xml:space="preserve">和已知问题。</w:t>
      </w:r>
    </w:p>
    <w:p>
      <w:pPr>
        <w:pStyle w:val="FirstParagraph"/>
      </w:pPr>
      <w:r>
        <w:t xml:space="preserve">验收：</w:t>
      </w:r>
    </w:p>
    <w:p>
      <w:pPr>
        <w:pStyle w:val="Compact"/>
        <w:numPr>
          <w:ilvl w:val="0"/>
          <w:numId w:val="1072"/>
        </w:numPr>
      </w:pPr>
      <w:r>
        <w:t xml:space="preserve">PRD P0验收项全部通过。</w:t>
      </w:r>
    </w:p>
    <w:p>
      <w:pPr>
        <w:pStyle w:val="Compact"/>
        <w:numPr>
          <w:ilvl w:val="0"/>
          <w:numId w:val="1072"/>
        </w:numPr>
      </w:pPr>
      <w:r>
        <w:t xml:space="preserve">没有P0/P1未处理安全缺陷。</w:t>
      </w:r>
    </w:p>
    <w:p>
      <w:pPr>
        <w:pStyle w:val="Compact"/>
        <w:numPr>
          <w:ilvl w:val="0"/>
          <w:numId w:val="1072"/>
        </w:numPr>
      </w:pPr>
      <w:r>
        <w:t xml:space="preserve">正式环境无测试管理员、测试家书和无效音频。</w:t>
      </w:r>
    </w:p>
    <w:bookmarkEnd w:id="87"/>
    <w:bookmarkEnd w:id="88"/>
    <w:bookmarkStart w:id="91" w:name="数据库初始化要求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8. 数据库初始化要求</w:t>
      </w:r>
    </w:p>
    <w:bookmarkStart w:id="89" w:name="默认配置"/>
    <w:p>
      <w:pPr>
        <w:pStyle w:val="Heading2"/>
        <w:keepNext/>
      </w:pPr>
      <w:r>
        <w:t xml:space="preserve">8.1 默认配置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"letterPublishMode"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"reviewed_showcase"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"maxLetterImages"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"reportAutoHideThreshold"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"enableClassApproval"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"enablePrivateMessage"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"maintenanceMode"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开发种子数据"/>
    <w:p>
      <w:pPr>
        <w:pStyle w:val="Heading2"/>
        <w:keepNext/>
      </w:pPr>
      <w:r>
        <w:t xml:space="preserve">8.2 开发种子数据</w:t>
      </w:r>
    </w:p>
    <w:p>
      <w:pPr>
        <w:pStyle w:val="Compact"/>
        <w:numPr>
          <w:ilvl w:val="0"/>
          <w:numId w:val="1073"/>
        </w:numPr>
      </w:pPr>
      <w:r>
        <w:t xml:space="preserve">学校：实学实验学校。</w:t>
      </w:r>
    </w:p>
    <w:p>
      <w:pPr>
        <w:pStyle w:val="Compact"/>
        <w:numPr>
          <w:ilvl w:val="0"/>
          <w:numId w:val="1073"/>
        </w:numPr>
      </w:pPr>
      <w:r>
        <w:t xml:space="preserve">年级：七年级、八年级。</w:t>
      </w:r>
    </w:p>
    <w:p>
      <w:pPr>
        <w:pStyle w:val="Compact"/>
        <w:numPr>
          <w:ilvl w:val="0"/>
          <w:numId w:val="1073"/>
        </w:numPr>
      </w:pPr>
      <w:r>
        <w:t xml:space="preserve">班级：每个年级一班、二班。</w:t>
      </w:r>
    </w:p>
    <w:p>
      <w:pPr>
        <w:pStyle w:val="Compact"/>
        <w:numPr>
          <w:ilvl w:val="0"/>
          <w:numId w:val="1073"/>
        </w:numPr>
      </w:pPr>
      <w:r>
        <w:t xml:space="preserve">音频：一条已发布、一条草稿、一条下架。</w:t>
      </w:r>
    </w:p>
    <w:p>
      <w:pPr>
        <w:pStyle w:val="Compact"/>
        <w:numPr>
          <w:ilvl w:val="0"/>
          <w:numId w:val="1073"/>
        </w:numPr>
      </w:pPr>
      <w:r>
        <w:t xml:space="preserve">家书：draft、pending、approved、rejected各一条。</w:t>
      </w:r>
    </w:p>
    <w:p>
      <w:pPr>
        <w:pStyle w:val="Compact"/>
        <w:numPr>
          <w:ilvl w:val="0"/>
          <w:numId w:val="1073"/>
        </w:numPr>
      </w:pPr>
      <w:r>
        <w:t xml:space="preserve">用户：普通用户、管理员、超级管理员各一条，但OpenID必须通过本地配置注入，不写死真实值。</w:t>
      </w:r>
    </w:p>
    <w:bookmarkEnd w:id="90"/>
    <w:bookmarkEnd w:id="91"/>
    <w:bookmarkStart w:id="92" w:name="错误码实现要求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9. 错误码实现要求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错误码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HTTP语义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客户端文案方向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UNAUTHORIZED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登录状态已失效，请重新进入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FORBIDDEN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当前账号没有此操作权限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USER_DISABLED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当前账号暂时无法执行该操作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INVALID_ARGUMENT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400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请检查填写内容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SCHOOL_SCOPE_DENIED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无法访问其他学校的数据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CLASS_NOT_AVAILABLE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该班级当前不可选择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AUDIO_NOT_FOUND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这期夜话已下架或不存在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UPLOAD_FAILED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500/502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上传失败，请重试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CONTENT_REJECTED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422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内容暂时无法提交，请修改后重试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LETTER_STATE_CONFLICT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当前状态不能执行此操作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DUPLICATE_REQUEST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409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请勿重复提交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RATE_LIMITED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429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操作过于频繁，请稍后再试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INTERNAL_ERROR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系统开小差了，请稍后再试</w:t>
            </w:r>
          </w:p>
        </w:tc>
      </w:tr>
    </w:tbl>
    <w:bookmarkEnd w:id="92"/>
    <w:bookmarkStart w:id="93" w:name="必测场景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10. 必测场景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场景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预期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首次登录两次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只创建一个用户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客户端伪造OpenID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服务端忽略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普通用户调用publish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FORBIDDEN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管理员操作其他schoolId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SCHOOL_SCOPE_DENIED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音频草稿查询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普通列表不可见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指定班级音频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仅目标班级可见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播放至50%退出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再进入从附近进度恢复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TC-008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重复收藏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数据库只有一条收藏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TC-009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家书草稿提交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draft→pending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TC-010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待审再次提交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不重复创建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管理员驳回不填原因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INVALID_ARGUMENT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双管理员同时审核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只有一个成功变更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approved家书直接编辑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LETTER_STATE_CONFLICT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private模式公开列表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不返回家书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同一用户重复举报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合并或拒绝重复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音频上传中断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可重试，无公开半成品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管理员撤权后继续操作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下一请求FORBIDDEN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TC-018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班级停用后选择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CLASS_NOT_AVAILABLE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TC-019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内容安全接口超时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不直接公开，保留草稿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TC-020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弱网列表失败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显示错误并可重试</w:t>
            </w:r>
          </w:p>
        </w:tc>
      </w:tr>
    </w:tbl>
    <w:bookmarkEnd w:id="93"/>
    <w:bookmarkStart w:id="94" w:name="codex每轮工作输出格式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11. Codex每轮工作输出格式</w:t>
      </w:r>
    </w:p>
    <w:p>
      <w:pPr>
        <w:pStyle w:val="FirstParagraph"/>
      </w:pPr>
      <w:r>
        <w:t xml:space="preserve">每完成一个任务，Codex应输出：</w:t>
      </w:r>
    </w:p>
    <w:p>
      <w:pPr>
        <w:pStyle w:val="SourceCode"/>
      </w:pPr>
      <w:r>
        <w:rPr>
          <w:rStyle w:val="VerbatimChar"/>
        </w:rPr>
        <w:t xml:space="preserve">任务：TASK-XXX</w:t>
      </w:r>
      <w:r>
        <w:br/>
      </w:r>
      <w:r>
        <w:rPr>
          <w:rStyle w:val="VerbatimChar"/>
        </w:rPr>
        <w:t xml:space="preserve">状态：完成 / 部分完成 / 阻塞</w:t>
      </w:r>
      <w:r>
        <w:br/>
      </w:r>
      <w:r>
        <w:rPr>
          <w:rStyle w:val="VerbatimChar"/>
        </w:rPr>
        <w:t xml:space="preserve">修改文件：</w:t>
      </w:r>
      <w:r>
        <w:br/>
      </w:r>
      <w:r>
        <w:rPr>
          <w:rStyle w:val="VerbatimChar"/>
        </w:rPr>
        <w:t xml:space="preserve">- path/to/file</w:t>
      </w:r>
      <w:r>
        <w:br/>
      </w:r>
      <w:r>
        <w:rPr>
          <w:rStyle w:val="VerbatimChar"/>
        </w:rPr>
        <w:t xml:space="preserve">- path/to/file</w:t>
      </w:r>
      <w:r>
        <w:br/>
      </w:r>
      <w:r>
        <w:br/>
      </w:r>
      <w:r>
        <w:rPr>
          <w:rStyle w:val="VerbatimChar"/>
        </w:rPr>
        <w:t xml:space="preserve">实现摘要：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验证：</w:t>
      </w:r>
      <w:r>
        <w:br/>
      </w:r>
      <w:r>
        <w:rPr>
          <w:rStyle w:val="VerbatimChar"/>
        </w:rPr>
        <w:t xml:space="preserve">- npm run lint：通过/失败</w:t>
      </w:r>
      <w:r>
        <w:br/>
      </w:r>
      <w:r>
        <w:rPr>
          <w:rStyle w:val="VerbatimChar"/>
        </w:rPr>
        <w:t xml:space="preserve">- npm run typecheck：通过/失败</w:t>
      </w:r>
      <w:r>
        <w:br/>
      </w:r>
      <w:r>
        <w:rPr>
          <w:rStyle w:val="VerbatimChar"/>
        </w:rPr>
        <w:t xml:space="preserve">- npm test：通过/失败</w:t>
      </w:r>
      <w:r>
        <w:br/>
      </w:r>
      <w:r>
        <w:rPr>
          <w:rStyle w:val="VerbatimChar"/>
        </w:rPr>
        <w:t xml:space="preserve">- 其他验证：...</w:t>
      </w:r>
      <w:r>
        <w:br/>
      </w:r>
      <w:r>
        <w:br/>
      </w:r>
      <w:r>
        <w:rPr>
          <w:rStyle w:val="VerbatimChar"/>
        </w:rPr>
        <w:t xml:space="preserve">已知限制：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下一项：TASK-YYY</w:t>
      </w:r>
    </w:p>
    <w:p>
      <w:pPr>
        <w:pStyle w:val="FirstParagraph"/>
      </w:pPr>
      <w:r>
        <w:t xml:space="preserve">不得只说“已完成”而不列出文件和验证结果。</w:t>
      </w:r>
    </w:p>
    <w:bookmarkEnd w:id="94"/>
    <w:bookmarkStart w:id="95" w:name="推荐agents.md内容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12. 推荐AGENTS.md内容</w:t>
      </w:r>
    </w:p>
    <w:p>
      <w:pPr>
        <w:pStyle w:val="FirstParagraph"/>
      </w:pPr>
      <w:r>
        <w:t xml:space="preserve">将以下内容放入仓库根目录</w:t>
      </w:r>
      <w:r>
        <w:rPr>
          <w:rStyle w:val="VerbatimChar"/>
        </w:rPr>
        <w:t xml:space="preserve">AGENTS.md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实学夜话 Codex Rules</w:t>
      </w:r>
      <w:r>
        <w:br/>
      </w:r>
      <w:r>
        <w:br/>
      </w:r>
      <w:r>
        <w:rPr>
          <w:rStyle w:val="FunctionTok"/>
        </w:rPr>
        <w:t xml:space="preserve">## Product boundary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app is a WeChat Mini Program for school audio and reviewed family letters.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Only admin/super_admin may upload or publish audio.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Normal users may submit text-and-image letters, but public display requires review.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comments, private messages, payment, ads, user audio upload, followers, rankings, or a Web admin panel.</w:t>
      </w:r>
      <w:r>
        <w:br/>
      </w:r>
      <w:r>
        <w:br/>
      </w:r>
      <w:r>
        <w:rPr>
          <w:rStyle w:val="FunctionTok"/>
        </w:rPr>
        <w:t xml:space="preserve">##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Native WeChat Mini Program + TypeScript strict.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TDesign Miniprogram.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CloudBase functions, document database, storage, and security rules.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FastAPI, PostgreSQL, Redis, Docker, Taro, or uni-app.</w:t>
      </w:r>
      <w:r>
        <w:br/>
      </w:r>
      <w:r>
        <w:br/>
      </w:r>
      <w:r>
        <w:rPr>
          <w:rStyle w:val="FunctionTok"/>
        </w:rPr>
        <w:t xml:space="preserve">## Security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trust client OpenID, role, schoolId, reviewStatus, or publish status.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privileged writes go through cloud functions.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Every admin action must verify role and school scope server-side.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commit secrets.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soft delete for business records.</w:t>
      </w:r>
      <w:r>
        <w:br/>
      </w:r>
      <w:r>
        <w:br/>
      </w:r>
      <w:r>
        <w:rPr>
          <w:rStyle w:val="FunctionTok"/>
        </w:rPr>
        <w:t xml:space="preserve">## Code quality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unvalidated any.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Pages call services; services call cloud functions.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shared types, error codes, validation, and audit logging.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lint, typecheck, and tests after each task.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existing code unless replacement is necessary and documented.</w:t>
      </w:r>
      <w:r>
        <w:br/>
      </w:r>
      <w:r>
        <w:br/>
      </w:r>
      <w:r>
        <w:rPr>
          <w:rStyle w:val="FunctionTok"/>
        </w:rPr>
        <w:t xml:space="preserve">## Delivery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 by TASK IDs in docs/CODEX_TASKS.md.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 each task, list changed files, tests run, and known limitations.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claim completion when tests fail or the flow is only mocked.</w:t>
      </w:r>
    </w:p>
    <w:bookmarkEnd w:id="95"/>
    <w:bookmarkStart w:id="96" w:name="给codex的首轮启动提示词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13. 给Codex的首轮启动提示词</w:t>
      </w:r>
    </w:p>
    <w:p>
      <w:pPr>
        <w:pStyle w:val="SourceCode"/>
      </w:pPr>
      <w:r>
        <w:rPr>
          <w:rStyle w:val="VerbatimChar"/>
        </w:rPr>
        <w:t xml:space="preserve">请先阅读仓库根目录 AGENTS.md、docs/PRD.md 和 docs/CODEX_TASKS.md。</w:t>
      </w:r>
      <w:r>
        <w:br/>
      </w:r>
      <w:r>
        <w:br/>
      </w:r>
      <w:r>
        <w:rPr>
          <w:rStyle w:val="VerbatimChar"/>
        </w:rPr>
        <w:t xml:space="preserve">当前目标不是一次性写完整项目，而是：</w:t>
      </w:r>
      <w:r>
        <w:br/>
      </w:r>
      <w:r>
        <w:rPr>
          <w:rStyle w:val="VerbatimChar"/>
        </w:rPr>
        <w:t xml:space="preserve">1. 审计仓库现状；</w:t>
      </w:r>
      <w:r>
        <w:br/>
      </w:r>
      <w:r>
        <w:rPr>
          <w:rStyle w:val="VerbatimChar"/>
        </w:rPr>
        <w:t xml:space="preserve">2. 完成 TASK-000；</w:t>
      </w:r>
      <w:r>
        <w:br/>
      </w:r>
      <w:r>
        <w:rPr>
          <w:rStyle w:val="VerbatimChar"/>
        </w:rPr>
        <w:t xml:space="preserve">3. 输出 implementation-plan.md；</w:t>
      </w:r>
      <w:r>
        <w:br/>
      </w:r>
      <w:r>
        <w:rPr>
          <w:rStyle w:val="VerbatimChar"/>
        </w:rPr>
        <w:t xml:space="preserve">4. 在没有发现阻断性冲突时继续完成 TASK-001；</w:t>
      </w:r>
      <w:r>
        <w:br/>
      </w:r>
      <w:r>
        <w:rPr>
          <w:rStyle w:val="VerbatimChar"/>
        </w:rPr>
        <w:t xml:space="preserve">5. 运行 lint、typecheck 和可执行测试；</w:t>
      </w:r>
      <w:r>
        <w:br/>
      </w:r>
      <w:r>
        <w:rPr>
          <w:rStyle w:val="VerbatimChar"/>
        </w:rPr>
        <w:t xml:space="preserve">6. 按任务书规定的格式报告结果。</w:t>
      </w:r>
      <w:r>
        <w:br/>
      </w:r>
      <w:r>
        <w:br/>
      </w:r>
      <w:r>
        <w:rPr>
          <w:rStyle w:val="VerbatimChar"/>
        </w:rPr>
        <w:t xml:space="preserve">不要更换技术栈，不要加入PRD明确不做的功能，不要把管理员权限只放在前端。遇到CloudBase或微信API版本差异时，以当前官方文档为准，并把差异记录在docs/decisions.md。</w:t>
      </w:r>
    </w:p>
    <w:bookmarkEnd w:id="96"/>
    <w:bookmarkStart w:id="97" w:name="最终交付清单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14. 最终交付清单</w:t>
      </w:r>
    </w:p>
    <w:p>
      <w:pPr>
        <w:pStyle w:val="Compact"/>
        <w:numPr>
          <w:ilvl w:val="0"/>
          <w:numId w:val="1074"/>
        </w:numPr>
      </w:pPr>
      <w:r>
        <w:t xml:space="preserve">可在微信开发者工具打开并构建的小程序源码。</w:t>
      </w:r>
    </w:p>
    <w:p>
      <w:pPr>
        <w:pStyle w:val="Compact"/>
        <w:numPr>
          <w:ilvl w:val="0"/>
          <w:numId w:val="1074"/>
        </w:numPr>
      </w:pPr>
      <w:r>
        <w:t xml:space="preserve">可部署的CloudBase云函数。</w:t>
      </w:r>
    </w:p>
    <w:p>
      <w:pPr>
        <w:pStyle w:val="Compact"/>
        <w:numPr>
          <w:ilvl w:val="0"/>
          <w:numId w:val="1074"/>
        </w:numPr>
      </w:pPr>
      <w:r>
        <w:t xml:space="preserve">数据库初始化、索引、种子和超级管理员脚本。</w:t>
      </w:r>
    </w:p>
    <w:p>
      <w:pPr>
        <w:pStyle w:val="Compact"/>
        <w:numPr>
          <w:ilvl w:val="0"/>
          <w:numId w:val="1074"/>
        </w:numPr>
      </w:pPr>
      <w:r>
        <w:t xml:space="preserve">数据库及存储安全规则。</w:t>
      </w:r>
    </w:p>
    <w:p>
      <w:pPr>
        <w:pStyle w:val="Compact"/>
        <w:numPr>
          <w:ilvl w:val="0"/>
          <w:numId w:val="1074"/>
        </w:numPr>
      </w:pPr>
      <w:r>
        <w:t xml:space="preserve">完整的README、环境说明、接口说明和发布清单。</w:t>
      </w:r>
    </w:p>
    <w:p>
      <w:pPr>
        <w:pStyle w:val="Compact"/>
        <w:numPr>
          <w:ilvl w:val="0"/>
          <w:numId w:val="1074"/>
        </w:numPr>
      </w:pPr>
      <w:r>
        <w:t xml:space="preserve">lint、typecheck、test通过记录。</w:t>
      </w:r>
    </w:p>
    <w:p>
      <w:pPr>
        <w:pStyle w:val="Compact"/>
        <w:numPr>
          <w:ilvl w:val="0"/>
          <w:numId w:val="1074"/>
        </w:numPr>
      </w:pPr>
      <w:r>
        <w:t xml:space="preserve">iOS与Android真机核心流程结果。</w:t>
      </w:r>
    </w:p>
    <w:p>
      <w:pPr>
        <w:pStyle w:val="Compact"/>
        <w:numPr>
          <w:ilvl w:val="0"/>
          <w:numId w:val="1074"/>
        </w:numPr>
      </w:pPr>
      <w:r>
        <w:t xml:space="preserve">已知问题与后续任务列表。</w:t>
      </w:r>
    </w:p>
    <w:p>
      <w:pPr>
        <w:pStyle w:val="FirstParagraph"/>
      </w:pPr>
      <w:r>
        <w:t xml:space="preserve">完成V0.1时，代码必须能真实走通“登录选班 → 收听夜话 → 保存进度 → 投稿家书 → 管理员审核 → 精选展示”的完整闭环。</w:t>
      </w:r>
    </w:p>
    <w:bookmarkEnd w:id="97"/>
    <w:sectPr w:rsidR="00FC693F" w:rsidRPr="0006063C" w:rsidSect="00034616">
      <w:headerReference r:id="rId9" w:type="default"/>
      <w:footerReference r:id="rId10" w:type="default"/>
      <w:pgSz w:h="16838" w:w="11906"/>
      <w:pgMar w:bottom="907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D82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D82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D82"/>
        <w:sz w:val="16"/>
      </w:rPr>
      <w:t>实学夜话 V0.1 · Codex开发任务书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color w:val="2D3741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2F3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484C53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7E5B34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F2F3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before="0"/>
    </w:pPr>
    <w:rPr>
      <w:rFonts w:ascii="Noto Sans CJK SC" w:asciiTheme="majorHAnsi" w:cstheme="majorBidi" w:eastAsia="Noto Sans CJK SC" w:eastAsiaTheme="majorEastAsia" w:hAnsi="Noto Sans CJK SC" w:hAnsiTheme="majorHAnsi"/>
      <w:b/>
      <w:i/>
      <w:iCs/>
      <w:color w:val="7E5B34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Noto Sans CJK SC" w:eastAsia="Noto Sans CJK SC" w:hAnsi="Noto Sans CJK SC"/>
      <w:color w:val="2D3741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60" w:before="120"/>
      <w:ind w:left="340" w:right="113"/>
    </w:pPr>
    <w:rPr>
      <w:rFonts w:ascii="Noto Sans CJK SC" w:eastAsia="Noto Sans CJK SC" w:hAnsi="Noto Sans CJK SC"/>
      <w:i/>
      <w:iCs/>
      <w:color w:val="444E58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120" w:before="80" w:line="252" w:lineRule="auto"/>
      <w:ind w:left="227" w:right="113"/>
    </w:pPr>
    <w:rPr>
      <w:rFonts w:ascii="Noto Sans Mono CJK SC" w:eastAsia="Noto Sans Mono CJK SC" w:hAnsi="Noto Sans Mono CJK SC"/>
      <w:color w:val="232D37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实学夜话 V0.1 Codex开发任务书</dc:title>
  <dc:creator>OpenAI</dc:creator>
  <cp:keywords>实学夜话, 微信小程序, CloudBase, 产品需求, Codex</cp:keywords>
  <dcterms:created xsi:type="dcterms:W3CDTF">2026-08-28T13:36:05Z</dcterms:created>
  <dcterms:modified xsi:type="dcterms:W3CDTF">2026-08-28T13:36:05Z</dcterms:modified>
  <dc:subject>实学夜话微信小程序开发基线</dc:subject>
  <dc:description>V0.1 开发基线，2026-08-28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